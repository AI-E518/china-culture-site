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 w:hint="eastAsia"/>
          <w:color w:val="C0392B"/>
          <w:sz w:val="24"/>
          <w:lang w:eastAsia="zh-CN"/>
        </w:rPr>
        <w:t>PROJECT REPORT · 项目汇报</w:t>
      </w:r>
    </w:p>
    <w:p>
      <w:pPr>
        <w:spacing w:line="336" w:lineRule="auto" w:before="210" w:after="210"/>
      </w:pPr>
      <w:r>
        <w:rPr>
          <w:rFonts w:ascii="宋体" w:hAnsi="宋体" w:eastAsia="宋体" w:cs="宋体" w:hint="eastAsia"/>
          <w:b/>
          <w:color w:val="1F4E5F"/>
          <w:sz w:val="48"/>
          <w:lang w:eastAsia="zh-CN"/>
        </w:rPr>
        <w:t>海外中国文化独立站</w:t>
        <w:br/>
      </w:r>
      <w:r>
        <w:rPr>
          <w:rFonts w:ascii="宋体" w:hAnsi="宋体" w:eastAsia="宋体" w:cs="宋体" w:hint="eastAsia"/>
          <w:b/>
          <w:color w:val="1F4E5F"/>
          <w:sz w:val="48"/>
          <w:lang w:eastAsia="zh-CN"/>
        </w:rPr>
        <w:t>「askoldai.com」上线项目汇报</w:t>
        <w:br/>
      </w:r>
      <w:r>
        <w:rPr>
          <w:rFonts w:ascii="宋体" w:hAnsi="宋体" w:eastAsia="宋体" w:cs="宋体" w:hint="eastAsia"/>
          <w:b/>
          <w:color w:val="1F4E5F"/>
          <w:sz w:val="48"/>
          <w:lang w:eastAsia="zh-CN"/>
        </w:rPr>
        <w:t>与后续开发规划</w:t>
      </w:r>
    </w:p>
    <w:p>
      <w:pPr>
        <w:spacing w:after="450"/>
      </w:pPr>
      <w:r>
        <w:rPr>
          <w:rFonts w:ascii="宋体" w:eastAsia="宋体" w:hAnsi="宋体" w:cs="宋体" w:hint="eastAsia"/>
          <w:color w:val="555555"/>
          <w:sz w:val="26"/>
          <w:lang w:eastAsia="zh-CN"/>
        </w:rPr>
        <w:t>上线交付 · 问题复盘 · 后续路线图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项目名称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海外中国文化独立站（美食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非遗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旅游）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上线域名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askoldai.com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技术栈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Astro 5</w:t>
            </w:r>
            <w:r>
              <w:t xml:space="preserve"> </w:t>
            </w:r>
            <w:r>
              <w:t>（静态）</w:t>
            </w:r>
            <w:r>
              <w:t xml:space="preserve"> </w:t>
            </w:r>
            <w:r>
              <w:t>+ Cloudflare Pages + Decap CMS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项目阶段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已正式上线（</w:t>
            </w:r>
            <w:r>
              <w:t xml:space="preserve"> </w:t>
            </w:r>
            <w:r>
              <w:t xml:space="preserve">2026-10-12 </w:t>
            </w:r>
            <w:r>
              <w:t xml:space="preserve"> </w:t>
            </w:r>
            <w:r>
              <w:t>验证通过）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2026-10-12</w:t>
            </w:r>
          </w:p>
        </w:tc>
      </w:tr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密级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内部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第一章　项目概述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1.1 项目背景与定位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本项目旨在面向</w:t>
      </w:r>
      <w:r>
        <w:rPr>
          <w:rFonts w:ascii="宋体" w:eastAsia="宋体" w:hAnsi="宋体" w:cs="宋体" w:hint="eastAsia"/>
          <w:b/>
          <w:lang w:eastAsia="zh-CN"/>
        </w:rPr>
        <w:t>入境外国游客</w:t>
      </w:r>
      <w:r>
        <w:rPr>
          <w:rFonts w:ascii="宋体" w:eastAsia="宋体" w:hAnsi="宋体" w:cs="宋体" w:hint="eastAsia"/>
          <w:lang w:eastAsia="zh-CN"/>
        </w:rPr>
        <w:t>，构建一个多语言（英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中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韩）的第三方独立站，系统介绍中国美食、非遗与旅游信息。站点核心定位是区别于算法驱动的自媒体平台，做</w:t>
      </w:r>
      <w:r>
        <w:t>"</w:t>
      </w:r>
      <w:r>
        <w:rPr>
          <w:rFonts w:ascii="宋体" w:eastAsia="宋体" w:hAnsi="宋体" w:cs="宋体" w:hint="eastAsia"/>
          <w:lang w:eastAsia="zh-CN"/>
        </w:rPr>
        <w:t>有温度、专注、慢讲透一座城</w:t>
      </w:r>
      <w:r>
        <w:t>"</w:t>
      </w:r>
      <w:r>
        <w:rPr>
          <w:rFonts w:ascii="宋体" w:eastAsia="宋体" w:hAnsi="宋体" w:cs="宋体" w:hint="eastAsia"/>
          <w:lang w:eastAsia="zh-CN"/>
        </w:rPr>
        <w:t>的策展式指南：不堆泛文化，不追流量热点，而是呈现运营者真实走过的中国城市与切身体验。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内容切口聚焦于</w:t>
      </w:r>
      <w:r>
        <w:t>"</w:t>
      </w:r>
      <w:r>
        <w:rPr>
          <w:rFonts w:ascii="宋体" w:eastAsia="宋体" w:hAnsi="宋体" w:cs="宋体" w:hint="eastAsia"/>
          <w:lang w:eastAsia="zh-CN"/>
        </w:rPr>
        <w:t>本地人真爱、海外少见</w:t>
      </w:r>
      <w:r>
        <w:t>"</w:t>
      </w:r>
      <w:r>
        <w:rPr>
          <w:rFonts w:ascii="宋体" w:eastAsia="宋体" w:hAnsi="宋体" w:cs="宋体" w:hint="eastAsia"/>
          <w:lang w:eastAsia="zh-CN"/>
        </w:rPr>
        <w:t>的款</w:t>
      </w:r>
      <w:r>
        <w:t>——</w:t>
      </w:r>
      <w:r>
        <w:rPr>
          <w:rFonts w:ascii="宋体" w:eastAsia="宋体" w:hAnsi="宋体" w:cs="宋体" w:hint="eastAsia"/>
          <w:lang w:eastAsia="zh-CN"/>
        </w:rPr>
        <w:t>例如北京羊蝎子、上海梨膏糖，而非千篇一律的烤鸭、长城。这种差异化方法论贯穿全部内容生产。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1.2 原始目标与成功标准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项目的原始既定目标由发起人于</w:t>
      </w:r>
      <w:r>
        <w:t xml:space="preserve"> 2026-10-10 </w:t>
      </w:r>
      <w:r>
        <w:rPr>
          <w:rFonts w:ascii="宋体" w:eastAsia="宋体" w:hAnsi="宋体" w:cs="宋体" w:hint="eastAsia"/>
          <w:lang w:eastAsia="zh-CN"/>
        </w:rPr>
        <w:t>拍板澄清：</w:t>
      </w:r>
      <w:r>
        <w:rPr>
          <w:rFonts w:ascii="宋体" w:eastAsia="宋体" w:hAnsi="宋体" w:cs="宋体" w:hint="eastAsia"/>
          <w:b/>
          <w:lang w:eastAsia="zh-CN"/>
        </w:rPr>
        <w:t>不追求一次把内容写满，重点是"配置填实 + 清理占位 + 跑通 Decap 发文"即可上线</w:t>
      </w:r>
      <w:r>
        <w:rPr>
          <w:rFonts w:ascii="宋体" w:eastAsia="宋体" w:hAnsi="宋体" w:cs="宋体" w:hint="eastAsia"/>
          <w:lang w:eastAsia="zh-CN"/>
        </w:rPr>
        <w:t>。上线之后，运营者只通过网页后台（</w:t>
      </w:r>
      <w:r>
        <w:t>Decap CMS</w:t>
      </w:r>
      <w:r>
        <w:rPr>
          <w:rFonts w:ascii="宋体" w:eastAsia="宋体" w:hAnsi="宋体" w:cs="宋体" w:hint="eastAsia"/>
          <w:lang w:eastAsia="zh-CN"/>
        </w:rPr>
        <w:t>）零代码更新内容，不再接触代码。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据此，本次上线的成功标准定义为以下四条，均已达成：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宋体" w:eastAsia="宋体" w:hAnsi="宋体" w:cs="宋体" w:hint="eastAsia"/>
          <w:lang w:eastAsia="zh-CN"/>
        </w:rPr>
        <w:t xml:space="preserve">站点可通过 </w:t>
      </w:r>
      <w:r>
        <w:rPr>
          <w:rFonts w:ascii="Courier" w:hAnsi="Courier"/>
        </w:rPr>
        <w:t>https://askoldai.com</w:t>
      </w:r>
      <w:r>
        <w:rPr>
          <w:rFonts w:ascii="宋体" w:eastAsia="宋体" w:hAnsi="宋体" w:cs="宋体" w:hint="eastAsia"/>
          <w:lang w:eastAsia="zh-CN"/>
        </w:rPr>
        <w:t xml:space="preserve"> 公网访问，四语言首页正常；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宋体" w:eastAsia="宋体" w:hAnsi="宋体" w:cs="宋体" w:hint="eastAsia"/>
          <w:lang w:eastAsia="zh-CN"/>
        </w:rPr>
        <w:t xml:space="preserve">后台 </w:t>
      </w:r>
      <w:r>
        <w:rPr>
          <w:rFonts w:ascii="Courier" w:hAnsi="Courier"/>
        </w:rPr>
        <w:t>https://askoldai.com/admin/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可通过</w:t>
      </w:r>
      <w:r>
        <w:t xml:space="preserve"> GitHub </w:t>
      </w:r>
      <w:r>
        <w:rPr>
          <w:rFonts w:ascii="宋体" w:eastAsia="宋体" w:hAnsi="宋体" w:cs="宋体" w:hint="eastAsia"/>
          <w:lang w:eastAsia="zh-CN"/>
        </w:rPr>
        <w:t>账号一键登录；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宋体" w:eastAsia="宋体" w:hAnsi="宋体" w:cs="宋体" w:hint="eastAsia"/>
          <w:lang w:eastAsia="zh-CN"/>
        </w:rPr>
        <w:t>后台发文能自动写回</w:t>
      </w:r>
      <w:r>
        <w:t xml:space="preserve"> GitHub </w:t>
      </w:r>
      <w:r>
        <w:rPr>
          <w:rFonts w:ascii="宋体" w:eastAsia="宋体" w:hAnsi="宋体" w:cs="宋体" w:hint="eastAsia"/>
          <w:lang w:eastAsia="zh-CN"/>
        </w:rPr>
        <w:t>仓库，触发</w:t>
      </w:r>
      <w:r>
        <w:t xml:space="preserve"> Cloudflare </w:t>
      </w:r>
      <w:r>
        <w:rPr>
          <w:rFonts w:ascii="宋体" w:eastAsia="宋体" w:hAnsi="宋体" w:cs="宋体" w:hint="eastAsia"/>
          <w:lang w:eastAsia="zh-CN"/>
        </w:rPr>
        <w:t>自动重建，文章即时上线；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宋体" w:eastAsia="宋体" w:hAnsi="宋体" w:cs="宋体" w:hint="eastAsia"/>
          <w:lang w:eastAsia="zh-CN"/>
        </w:rPr>
        <w:t>自定义域名状态为绿色</w:t>
      </w:r>
      <w:r>
        <w:t xml:space="preserve"> Active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1.3 技术选型与最终架构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经多轮架构调整，最终确定并验证生效的架构为：</w:t>
      </w:r>
      <w:r>
        <w:rPr>
          <w:rFonts w:ascii="宋体" w:eastAsia="宋体" w:hAnsi="宋体" w:cs="宋体" w:hint="eastAsia"/>
          <w:b/>
          <w:lang w:eastAsia="zh-CN"/>
        </w:rPr>
        <w:t>纯静态 Astro 站点 + Cloudflare Pages Functions + Decap CMS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b/>
        </w:rPr>
        <w:t>Astro 5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" w:hAnsi="Courier"/>
        </w:rPr>
        <w:t>output: 'static'</w:t>
      </w:r>
      <w:r>
        <w:rPr>
          <w:rFonts w:ascii="宋体" w:eastAsia="宋体" w:hAnsi="宋体" w:cs="宋体" w:hint="eastAsia"/>
          <w:lang w:eastAsia="zh-CN"/>
        </w:rPr>
        <w:t>，构建时生成纯静态</w:t>
      </w:r>
      <w:r>
        <w:t xml:space="preserve"> HTML</w:t>
      </w:r>
      <w:r>
        <w:rPr>
          <w:rFonts w:ascii="宋体" w:eastAsia="宋体" w:hAnsi="宋体" w:cs="宋体" w:hint="eastAsia"/>
          <w:lang w:eastAsia="zh-CN"/>
        </w:rPr>
        <w:t>（四语言共约</w:t>
      </w:r>
      <w:r>
        <w:t xml:space="preserve"> 64 </w:t>
      </w:r>
      <w:r>
        <w:rPr>
          <w:rFonts w:ascii="宋体" w:eastAsia="宋体" w:hAnsi="宋体" w:cs="宋体" w:hint="eastAsia"/>
          <w:lang w:eastAsia="zh-CN"/>
        </w:rPr>
        <w:t>个页面），零运行时、零</w:t>
      </w:r>
      <w:r>
        <w:t xml:space="preserve"> JS</w:t>
      </w:r>
      <w:r>
        <w:rPr>
          <w:rFonts w:ascii="宋体" w:eastAsia="宋体" w:hAnsi="宋体" w:cs="宋体" w:hint="eastAsia"/>
          <w:lang w:eastAsia="zh-CN"/>
        </w:rPr>
        <w:t>，全球</w:t>
      </w:r>
      <w:r>
        <w:t xml:space="preserve"> CDN </w:t>
      </w:r>
      <w:r>
        <w:rPr>
          <w:rFonts w:ascii="宋体" w:eastAsia="宋体" w:hAnsi="宋体" w:cs="宋体" w:hint="eastAsia"/>
          <w:lang w:eastAsia="zh-CN"/>
        </w:rPr>
        <w:t>秒开，托管成本近乎为零。</w:t>
      </w:r>
    </w:p>
    <w:p>
      <w:pPr>
        <w:pStyle w:val="ListBullet"/>
        <w:spacing w:before="45" w:after="45"/>
      </w:pPr>
      <w:r>
        <w:rPr>
          <w:b/>
        </w:rPr>
        <w:t>Cloudflare Pages</w:t>
      </w:r>
      <w:r>
        <w:rPr>
          <w:rFonts w:ascii="宋体" w:eastAsia="宋体" w:hAnsi="宋体" w:cs="宋体" w:hint="eastAsia"/>
          <w:lang w:eastAsia="zh-CN"/>
        </w:rPr>
        <w:t>：负责构建、全球分发、自定义域名与</w:t>
      </w:r>
      <w:r>
        <w:t xml:space="preserve"> Functions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b/>
        </w:rPr>
        <w:t>Pages Functions</w:t>
      </w:r>
      <w:r>
        <w:rPr>
          <w:rFonts w:ascii="宋体" w:eastAsia="宋体" w:hAnsi="宋体" w:cs="宋体" w:hint="eastAsia"/>
          <w:lang w:eastAsia="zh-CN"/>
        </w:rPr>
        <w:t xml:space="preserve">（仓库根 </w:t>
      </w:r>
      <w:r>
        <w:rPr>
          <w:rFonts w:ascii="Courier" w:hAnsi="Courier"/>
        </w:rPr>
        <w:t>functions/</w:t>
      </w:r>
      <w:r>
        <w:rPr>
          <w:rFonts w:ascii="宋体" w:eastAsia="宋体" w:hAnsi="宋体" w:cs="宋体" w:hint="eastAsia"/>
          <w:lang w:eastAsia="zh-CN"/>
        </w:rPr>
        <w:t>）：</w:t>
      </w:r>
      <w:r>
        <w:rPr>
          <w:rFonts w:ascii="Courier" w:hAnsi="Courier"/>
        </w:rPr>
        <w:t>auth.js</w:t>
      </w:r>
      <w:r>
        <w:rPr>
          <w:rFonts w:ascii="宋体" w:eastAsia="宋体" w:hAnsi="宋体" w:cs="宋体" w:hint="eastAsia"/>
          <w:lang w:eastAsia="zh-CN"/>
        </w:rPr>
        <w:t xml:space="preserve"> 与 </w:t>
      </w:r>
      <w:r>
        <w:rPr>
          <w:rFonts w:ascii="Courier" w:hAnsi="Courier"/>
        </w:rPr>
        <w:t>callback.js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处理</w:t>
      </w:r>
      <w:r>
        <w:t xml:space="preserve"> Decap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GitHub OAuth </w:t>
      </w:r>
      <w:r>
        <w:rPr>
          <w:rFonts w:ascii="宋体" w:eastAsia="宋体" w:hAnsi="宋体" w:cs="宋体" w:hint="eastAsia"/>
          <w:lang w:eastAsia="zh-CN"/>
        </w:rPr>
        <w:t>授权握手，替代已被</w:t>
      </w:r>
      <w:r>
        <w:t xml:space="preserve"> Cloudflare </w:t>
      </w:r>
      <w:r>
        <w:rPr>
          <w:rFonts w:ascii="宋体" w:eastAsia="宋体" w:hAnsi="宋体" w:cs="宋体" w:hint="eastAsia"/>
          <w:lang w:eastAsia="zh-CN"/>
        </w:rPr>
        <w:t>新版</w:t>
      </w:r>
      <w:r>
        <w:t xml:space="preserve"> UI </w:t>
      </w:r>
      <w:r>
        <w:rPr>
          <w:rFonts w:ascii="宋体" w:eastAsia="宋体" w:hAnsi="宋体" w:cs="宋体" w:hint="eastAsia"/>
          <w:lang w:eastAsia="zh-CN"/>
        </w:rPr>
        <w:t>废弃的</w:t>
      </w:r>
      <w:r>
        <w:t xml:space="preserve"> Worker </w:t>
      </w:r>
      <w:r>
        <w:rPr>
          <w:rFonts w:ascii="宋体" w:eastAsia="宋体" w:hAnsi="宋体" w:cs="宋体" w:hint="eastAsia"/>
          <w:lang w:eastAsia="zh-CN"/>
        </w:rPr>
        <w:t>部署路线。</w:t>
      </w:r>
    </w:p>
    <w:p>
      <w:pPr>
        <w:pStyle w:val="ListBullet"/>
        <w:spacing w:before="45" w:after="45"/>
      </w:pPr>
      <w:r>
        <w:rPr>
          <w:b/>
        </w:rPr>
        <w:t>Decap CMS</w:t>
      </w:r>
      <w:r>
        <w:rPr>
          <w:rFonts w:ascii="宋体" w:eastAsia="宋体" w:hAnsi="宋体" w:cs="宋体" w:hint="eastAsia"/>
          <w:lang w:eastAsia="zh-CN"/>
        </w:rPr>
        <w:t>：网页后台，运营者通过</w:t>
      </w:r>
      <w:r>
        <w:t xml:space="preserve"> GitHub OAuth </w:t>
      </w:r>
      <w:r>
        <w:rPr>
          <w:rFonts w:ascii="宋体" w:eastAsia="宋体" w:hAnsi="宋体" w:cs="宋体" w:hint="eastAsia"/>
          <w:lang w:eastAsia="zh-CN"/>
        </w:rPr>
        <w:t>登录后直接发文，内容以</w:t>
      </w:r>
      <w:r>
        <w:t xml:space="preserve"> Markdown </w:t>
      </w:r>
      <w:r>
        <w:rPr>
          <w:rFonts w:ascii="宋体" w:eastAsia="宋体" w:hAnsi="宋体" w:cs="宋体" w:hint="eastAsia"/>
          <w:lang w:eastAsia="zh-CN"/>
        </w:rPr>
        <w:t>文件落库。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1.4 目标用户与差异化策略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依据</w:t>
      </w:r>
      <w:r>
        <w:t xml:space="preserve"> 2025–2026 </w:t>
      </w:r>
      <w:r>
        <w:rPr>
          <w:rFonts w:ascii="宋体" w:eastAsia="宋体" w:hAnsi="宋体" w:cs="宋体" w:hint="eastAsia"/>
          <w:lang w:eastAsia="zh-CN"/>
        </w:rPr>
        <w:t>年入境游数据，目标用户以近程亚洲（韩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马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日，均免签）与新兴的俄罗斯、欧美澳长线高消费客群为主。其核心需求是</w:t>
      </w:r>
      <w:r>
        <w:t>"</w:t>
      </w:r>
      <w:r>
        <w:rPr>
          <w:rFonts w:ascii="宋体" w:eastAsia="宋体" w:hAnsi="宋体" w:cs="宋体" w:hint="eastAsia"/>
          <w:lang w:eastAsia="zh-CN"/>
        </w:rPr>
        <w:t>在地生活体验</w:t>
      </w:r>
      <w:r>
        <w:t xml:space="preserve"> &gt; </w:t>
      </w:r>
      <w:r>
        <w:rPr>
          <w:rFonts w:ascii="宋体" w:eastAsia="宋体" w:hAnsi="宋体" w:cs="宋体" w:hint="eastAsia"/>
          <w:lang w:eastAsia="zh-CN"/>
        </w:rPr>
        <w:t>地标打卡</w:t>
      </w:r>
      <w:r>
        <w:t>""</w:t>
      </w:r>
      <w:r>
        <w:rPr>
          <w:rFonts w:ascii="宋体" w:eastAsia="宋体" w:hAnsi="宋体" w:cs="宋体" w:hint="eastAsia"/>
          <w:lang w:eastAsia="zh-CN"/>
        </w:rPr>
        <w:t>动手参与</w:t>
      </w:r>
      <w:r>
        <w:t xml:space="preserve"> &gt; </w:t>
      </w:r>
      <w:r>
        <w:rPr>
          <w:rFonts w:ascii="宋体" w:eastAsia="宋体" w:hAnsi="宋体" w:cs="宋体" w:hint="eastAsia"/>
          <w:lang w:eastAsia="zh-CN"/>
        </w:rPr>
        <w:t>观看</w:t>
      </w:r>
      <w:r>
        <w:t>""</w:t>
      </w:r>
      <w:r>
        <w:rPr>
          <w:rFonts w:ascii="宋体" w:eastAsia="宋体" w:hAnsi="宋体" w:cs="宋体" w:hint="eastAsia"/>
          <w:lang w:eastAsia="zh-CN"/>
        </w:rPr>
        <w:t>文化</w:t>
      </w:r>
      <w:r>
        <w:t>'</w:t>
      </w:r>
      <w:r>
        <w:rPr>
          <w:rFonts w:ascii="宋体" w:eastAsia="宋体" w:hAnsi="宋体" w:cs="宋体" w:hint="eastAsia"/>
          <w:lang w:eastAsia="zh-CN"/>
        </w:rPr>
        <w:t>为什么</w:t>
      </w:r>
      <w:r>
        <w:t>'"</w:t>
      </w:r>
      <w:r>
        <w:rPr>
          <w:rFonts w:ascii="宋体" w:eastAsia="宋体" w:hAnsi="宋体" w:cs="宋体" w:hint="eastAsia"/>
          <w:lang w:eastAsia="zh-CN"/>
        </w:rPr>
        <w:t>与</w:t>
      </w:r>
      <w:r>
        <w:t>"</w:t>
      </w:r>
      <w:r>
        <w:rPr>
          <w:rFonts w:ascii="宋体" w:eastAsia="宋体" w:hAnsi="宋体" w:cs="宋体" w:hint="eastAsia"/>
          <w:lang w:eastAsia="zh-CN"/>
        </w:rPr>
        <w:t>便利（外卡绑支付宝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即买即退退税）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站点的</w:t>
      </w:r>
      <w:r>
        <w:t>"</w:t>
      </w:r>
      <w:r>
        <w:rPr>
          <w:rFonts w:ascii="宋体" w:eastAsia="宋体" w:hAnsi="宋体" w:cs="宋体" w:hint="eastAsia"/>
          <w:lang w:eastAsia="zh-CN"/>
        </w:rPr>
        <w:t>有温度、专注、真实</w:t>
      </w:r>
      <w:r>
        <w:t>"</w:t>
      </w:r>
      <w:r>
        <w:rPr>
          <w:rFonts w:ascii="宋体" w:eastAsia="宋体" w:hAnsi="宋体" w:cs="宋体" w:hint="eastAsia"/>
          <w:lang w:eastAsia="zh-CN"/>
        </w:rPr>
        <w:t>定位与上述需求高度契合，且同时命中了国内游</w:t>
      </w:r>
      <w:r>
        <w:t>"</w:t>
      </w:r>
      <w:r>
        <w:rPr>
          <w:rFonts w:ascii="宋体" w:eastAsia="宋体" w:hAnsi="宋体" w:cs="宋体" w:hint="eastAsia"/>
          <w:lang w:eastAsia="zh-CN"/>
        </w:rPr>
        <w:t>从看景到入戏、情绪价值</w:t>
      </w:r>
      <w:r>
        <w:t>"</w:t>
      </w:r>
      <w:r>
        <w:rPr>
          <w:rFonts w:ascii="宋体" w:eastAsia="宋体" w:hAnsi="宋体" w:cs="宋体" w:hint="eastAsia"/>
          <w:lang w:eastAsia="zh-CN"/>
        </w:rPr>
        <w:t>的趋势，被双向验证为正确方向。</w:t>
      </w: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第二章　上线交付内容总览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2.1 已上线交付物清单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交付物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状态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生产站点</w:t>
            </w:r>
            <w:r>
              <w:t xml:space="preserve"> </w:t>
            </w:r>
            <w:r>
              <w:t xml:space="preserve"> askoldai.com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已上线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四语言首页、栏目页、文章页、关于页、联系页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Cloudflare Pages </w:t>
            </w:r>
            <w:r>
              <w:t xml:space="preserve"> </w:t>
            </w:r>
            <w: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已上线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自动构建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全球</w:t>
            </w:r>
            <w:r>
              <w:t xml:space="preserve"> </w:t>
            </w:r>
            <w:r>
              <w:t xml:space="preserve"> CDN </w:t>
            </w:r>
            <w:r>
              <w:t xml:space="preserve"> </w:t>
            </w:r>
            <w:r>
              <w:t>分发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自定义域名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Active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DNS </w:t>
            </w:r>
            <w:r>
              <w:t xml:space="preserve"> </w:t>
            </w:r>
            <w:r>
              <w:t>已在</w:t>
            </w:r>
            <w:r>
              <w:t xml:space="preserve"> </w:t>
            </w:r>
            <w:r>
              <w:t xml:space="preserve"> Cloudflare</w:t>
            </w:r>
            <w:r>
              <w:t xml:space="preserve"> </w:t>
            </w:r>
            <w:r>
              <w:t>，无需额外配置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Decap </w:t>
            </w:r>
            <w:r>
              <w:t xml:space="preserve"> </w:t>
            </w:r>
            <w:r>
              <w:t>后台</w:t>
            </w:r>
            <w:r>
              <w:t xml:space="preserve"> </w:t>
            </w:r>
            <w:r>
              <w:t xml:space="preserve"> /admin/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可用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GitHub OAuth </w:t>
            </w:r>
            <w:r>
              <w:t xml:space="preserve"> </w:t>
            </w:r>
            <w:r>
              <w:t>登录，零代码发文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Pages Functions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OAuth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已部署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/auth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/callback </w:t>
            </w:r>
            <w:r>
              <w:t xml:space="preserve"> </w:t>
            </w:r>
            <w:r>
              <w:t>两个端点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内容引擎（文章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篇）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已上线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详见</w:t>
            </w:r>
            <w:r>
              <w:t xml:space="preserve"> </w:t>
            </w:r>
            <w:r>
              <w:t xml:space="preserve"> 2.3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SEO </w:t>
            </w:r>
            <w:r>
              <w:t xml:space="preserve"> </w:t>
            </w:r>
            <w:r>
              <w:t>基础（</w:t>
            </w:r>
            <w:r>
              <w:t xml:space="preserve"> </w:t>
            </w:r>
            <w:r>
              <w:t>sitemap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已启用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@astrojs/sitemap </w:t>
            </w:r>
            <w:r>
              <w:t xml:space="preserve"> </w:t>
            </w:r>
            <w:r>
              <w:t>自动生成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合规中国地图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已集成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</w:t>
            </w:r>
            <w:r>
              <w:t xml:space="preserve"> </w:t>
            </w:r>
            <w:r>
              <w:t xml:space="preserve"> SVG</w:t>
            </w:r>
            <w:r>
              <w:t xml:space="preserve"> </w:t>
            </w:r>
            <w:r>
              <w:t>，含港澳台与南海九段线</w:t>
            </w:r>
          </w:p>
        </w:tc>
      </w:tr>
    </w:tbl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2.2 站点结构与功能模块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四语言框架</w:t>
      </w:r>
      <w:r>
        <w:rPr>
          <w:rFonts w:ascii="宋体" w:eastAsia="宋体" w:hAnsi="宋体" w:cs="宋体" w:hint="eastAsia"/>
          <w:lang w:eastAsia="zh-CN"/>
        </w:rPr>
        <w:t>：</w:t>
      </w:r>
      <w:r>
        <w:t>en / zh / ja / ko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URL </w:t>
      </w:r>
      <w:r>
        <w:rPr>
          <w:rFonts w:ascii="宋体" w:eastAsia="宋体" w:hAnsi="宋体" w:cs="宋体" w:hint="eastAsia"/>
          <w:lang w:eastAsia="zh-CN"/>
        </w:rPr>
        <w:t>前缀式路由。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核心栏目</w:t>
      </w:r>
      <w:r>
        <w:rPr>
          <w:rFonts w:ascii="宋体" w:eastAsia="宋体" w:hAnsi="宋体" w:cs="宋体" w:hint="eastAsia"/>
          <w:lang w:eastAsia="zh-CN"/>
        </w:rPr>
        <w:t>：首页、非遗（</w:t>
      </w:r>
      <w:r>
        <w:t>Heritage</w:t>
      </w:r>
      <w:r>
        <w:rPr>
          <w:rFonts w:ascii="宋体" w:eastAsia="宋体" w:hAnsi="宋体" w:cs="宋体" w:hint="eastAsia"/>
          <w:lang w:eastAsia="zh-CN"/>
        </w:rPr>
        <w:t>）、美食（</w:t>
      </w:r>
      <w:r>
        <w:t>Food</w:t>
      </w:r>
      <w:r>
        <w:rPr>
          <w:rFonts w:ascii="宋体" w:eastAsia="宋体" w:hAnsi="宋体" w:cs="宋体" w:hint="eastAsia"/>
          <w:lang w:eastAsia="zh-CN"/>
        </w:rPr>
        <w:t>）、旅游（</w:t>
      </w:r>
      <w:r>
        <w:t>Travel</w:t>
      </w:r>
      <w:r>
        <w:rPr>
          <w:rFonts w:ascii="宋体" w:eastAsia="宋体" w:hAnsi="宋体" w:cs="宋体" w:hint="eastAsia"/>
          <w:lang w:eastAsia="zh-CN"/>
        </w:rPr>
        <w:t>）、城市（</w:t>
      </w:r>
      <w:r>
        <w:t>Cities</w:t>
      </w:r>
      <w:r>
        <w:rPr>
          <w:rFonts w:ascii="宋体" w:eastAsia="宋体" w:hAnsi="宋体" w:cs="宋体" w:hint="eastAsia"/>
          <w:lang w:eastAsia="zh-CN"/>
        </w:rPr>
        <w:t>）、关于（</w:t>
      </w:r>
      <w:r>
        <w:t>About</w:t>
      </w:r>
      <w:r>
        <w:rPr>
          <w:rFonts w:ascii="宋体" w:eastAsia="宋体" w:hAnsi="宋体" w:cs="宋体" w:hint="eastAsia"/>
          <w:lang w:eastAsia="zh-CN"/>
        </w:rPr>
        <w:t>）、联系（</w:t>
      </w:r>
      <w:r>
        <w:t>Contact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内容聚合</w:t>
      </w:r>
      <w:r>
        <w:rPr>
          <w:rFonts w:ascii="宋体" w:eastAsia="宋体" w:hAnsi="宋体" w:cs="宋体" w:hint="eastAsia"/>
          <w:lang w:eastAsia="zh-CN"/>
        </w:rPr>
        <w:t xml:space="preserve">：文章 </w:t>
      </w:r>
      <w:r>
        <w:rPr>
          <w:rFonts w:ascii="Courier" w:hAnsi="Courier"/>
        </w:rPr>
        <w:t>location</w:t>
      </w:r>
      <w:r>
        <w:rPr>
          <w:rFonts w:ascii="宋体" w:eastAsia="宋体" w:hAnsi="宋体" w:cs="宋体" w:hint="eastAsia"/>
          <w:lang w:eastAsia="zh-CN"/>
        </w:rPr>
        <w:t xml:space="preserve"> 字段自动聚合到城市页，零额外维护成本。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互动模块</w:t>
      </w:r>
      <w:r>
        <w:rPr>
          <w:rFonts w:ascii="宋体" w:eastAsia="宋体" w:hAnsi="宋体" w:cs="宋体" w:hint="eastAsia"/>
          <w:lang w:eastAsia="zh-CN"/>
        </w:rPr>
        <w:t>：咨询表单、邮件订阅（页脚全站渲染）、联系页（</w:t>
      </w:r>
      <w:r>
        <w:t xml:space="preserve">Web3Forms </w:t>
      </w:r>
      <w:r>
        <w:rPr>
          <w:rFonts w:ascii="宋体" w:eastAsia="宋体" w:hAnsi="宋体" w:cs="宋体" w:hint="eastAsia"/>
          <w:lang w:eastAsia="zh-CN"/>
        </w:rPr>
        <w:t>提交）。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结构化数据</w:t>
      </w:r>
      <w:r>
        <w:rPr>
          <w:rFonts w:ascii="宋体" w:eastAsia="宋体" w:hAnsi="宋体" w:cs="宋体" w:hint="eastAsia"/>
          <w:lang w:eastAsia="zh-CN"/>
        </w:rPr>
        <w:t>：旅游指南文章注入</w:t>
      </w:r>
      <w:r>
        <w:t xml:space="preserve"> FAQPage JSON-LD</w:t>
      </w:r>
      <w:r>
        <w:rPr>
          <w:rFonts w:ascii="宋体" w:eastAsia="宋体" w:hAnsi="宋体" w:cs="宋体" w:hint="eastAsia"/>
          <w:lang w:eastAsia="zh-CN"/>
        </w:rPr>
        <w:t>，利于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搜索（</w:t>
      </w:r>
      <w:r>
        <w:t>GEO</w:t>
      </w:r>
      <w:r>
        <w:rPr>
          <w:rFonts w:ascii="宋体" w:eastAsia="宋体" w:hAnsi="宋体" w:cs="宋体" w:hint="eastAsia"/>
          <w:lang w:eastAsia="zh-CN"/>
        </w:rPr>
        <w:t>）引用。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合规地图</w:t>
      </w:r>
      <w:r>
        <w:rPr>
          <w:rFonts w:ascii="宋体" w:eastAsia="宋体" w:hAnsi="宋体" w:cs="宋体" w:hint="eastAsia"/>
          <w:lang w:eastAsia="zh-CN"/>
        </w:rPr>
        <w:t>：阿里</w:t>
      </w:r>
      <w:r>
        <w:t xml:space="preserve"> DataV </w:t>
      </w:r>
      <w:r>
        <w:rPr>
          <w:rFonts w:ascii="宋体" w:eastAsia="宋体" w:hAnsi="宋体" w:cs="宋体" w:hint="eastAsia"/>
          <w:lang w:eastAsia="zh-CN"/>
        </w:rPr>
        <w:t>合规</w:t>
      </w:r>
      <w:r>
        <w:t xml:space="preserve"> GeoJSON </w:t>
      </w:r>
      <w:r>
        <w:rPr>
          <w:rFonts w:ascii="宋体" w:eastAsia="宋体" w:hAnsi="宋体" w:cs="宋体" w:hint="eastAsia"/>
          <w:lang w:eastAsia="zh-CN"/>
        </w:rPr>
        <w:t>静态渲染</w:t>
      </w:r>
      <w:r>
        <w:t xml:space="preserve"> SVG</w:t>
      </w:r>
      <w:r>
        <w:rPr>
          <w:rFonts w:ascii="宋体" w:eastAsia="宋体" w:hAnsi="宋体" w:cs="宋体" w:hint="eastAsia"/>
          <w:lang w:eastAsia="zh-CN"/>
        </w:rPr>
        <w:t>，规避版权与合规风险。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2.3 内容资产盘点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截至上线（</w:t>
      </w:r>
      <w:r>
        <w:t>2026-10-12</w:t>
      </w:r>
      <w:r>
        <w:rPr>
          <w:rFonts w:ascii="宋体" w:eastAsia="宋体" w:hAnsi="宋体" w:cs="宋体" w:hint="eastAsia"/>
          <w:lang w:eastAsia="zh-CN"/>
        </w:rPr>
        <w:t>），站点共</w:t>
      </w:r>
      <w:r>
        <w:t xml:space="preserve"> 16 </w:t>
      </w:r>
      <w:r>
        <w:rPr>
          <w:rFonts w:ascii="宋体" w:eastAsia="宋体" w:hAnsi="宋体" w:cs="宋体" w:hint="eastAsia"/>
          <w:lang w:eastAsia="zh-CN"/>
        </w:rPr>
        <w:t>篇文章，分布如下：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维度</w:t>
            </w:r>
          </w:p>
        </w:tc>
        <w:tc>
          <w:tcPr>
            <w:tcW w:type="dxa" w:w="432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分布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按语言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英文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中文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日文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韩文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按分类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美食（</w:t>
            </w:r>
            <w:r>
              <w:t xml:space="preserve"> </w:t>
            </w:r>
            <w:r>
              <w:t>food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非遗（</w:t>
            </w:r>
            <w:r>
              <w:t xml:space="preserve"> </w:t>
            </w:r>
            <w:r>
              <w:t>heritage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1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旅游（</w:t>
            </w:r>
            <w:r>
              <w:t xml:space="preserve"> </w:t>
            </w:r>
            <w:r>
              <w:t>travel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内容形态</w:t>
            </w:r>
          </w:p>
        </w:tc>
        <w:tc>
          <w:tcPr>
            <w:tcW w:type="dxa" w:w="432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城市美食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非遗随笔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篇；旅游实用指南（签证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上网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高铁</w:t>
            </w:r>
            <w:r>
              <w:t xml:space="preserve"> </w:t>
            </w:r>
            <w:r>
              <w:t xml:space="preserve"> / App / </w:t>
            </w:r>
            <w:r>
              <w:t xml:space="preserve"> </w:t>
            </w:r>
            <w:r>
              <w:t>城市交通）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篇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说明：日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韩语言框架已就绪，待补译；旅游指南</w:t>
      </w:r>
      <w:r>
        <w:t xml:space="preserve"> 12 </w:t>
      </w:r>
      <w:r>
        <w:rPr>
          <w:rFonts w:ascii="宋体" w:eastAsia="宋体" w:hAnsi="宋体" w:cs="宋体" w:hint="eastAsia"/>
          <w:lang w:eastAsia="zh-CN"/>
        </w:rPr>
        <w:t>篇基于</w:t>
      </w:r>
      <w:r>
        <w:t xml:space="preserve"> 2026 </w:t>
      </w:r>
      <w:r>
        <w:rPr>
          <w:rFonts w:ascii="宋体" w:eastAsia="宋体" w:hAnsi="宋体" w:cs="宋体" w:hint="eastAsia"/>
          <w:lang w:eastAsia="zh-CN"/>
        </w:rPr>
        <w:t>最新事实（</w:t>
      </w:r>
      <w:r>
        <w:t xml:space="preserve">240 </w:t>
      </w:r>
      <w:r>
        <w:rPr>
          <w:rFonts w:ascii="宋体" w:eastAsia="宋体" w:hAnsi="宋体" w:cs="宋体" w:hint="eastAsia"/>
          <w:lang w:eastAsia="zh-CN"/>
        </w:rPr>
        <w:t>小时过境免签、外卡绑支付宝规则等）。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2.4 后台与自动化发文能力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运营闭环已完全打通：</w:t>
      </w:r>
      <w:r>
        <w:rPr>
          <w:rFonts w:ascii="宋体" w:eastAsia="宋体" w:hAnsi="宋体" w:cs="宋体" w:hint="eastAsia"/>
          <w:b/>
          <w:lang w:eastAsia="zh-CN"/>
        </w:rPr>
        <w:t>后台发布 → 写回 GitHub 仓库 → Cloudflare 自动重建 → 网站更新</w:t>
      </w:r>
      <w:r>
        <w:rPr>
          <w:rFonts w:ascii="宋体" w:eastAsia="宋体" w:hAnsi="宋体" w:cs="宋体" w:hint="eastAsia"/>
          <w:lang w:eastAsia="zh-CN"/>
        </w:rPr>
        <w:t xml:space="preserve">。运营者全程不碰代码、不碰构建，只需在 </w:t>
      </w:r>
      <w:r>
        <w:rPr>
          <w:rFonts w:ascii="Courier" w:hAnsi="Courier"/>
        </w:rPr>
        <w:t>/admin/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填写标题、语言、分类、正文并点击</w:t>
      </w:r>
      <w:r>
        <w:t xml:space="preserve"> Publish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第三章　实施过程与问题复盘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3.1 实施时间线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阶段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时间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关键事项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立项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2026-09-08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确定</w:t>
            </w:r>
            <w:r>
              <w:t xml:space="preserve"> </w:t>
            </w:r>
            <w:r>
              <w:t xml:space="preserve"> Astro + Cloudflare + Decap </w:t>
            </w:r>
            <w:r>
              <w:t xml:space="preserve"> </w:t>
            </w:r>
            <w:r>
              <w:t>路线，搭建骨架与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篇占位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内容引擎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2026-09-10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切口细化（非遗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美食），北京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上海内容，城市页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合规地图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扩层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2026-09-21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一个月上线计划，加</w:t>
            </w:r>
            <w:r>
              <w:t xml:space="preserve"> </w:t>
            </w:r>
            <w:r>
              <w:t xml:space="preserve"> travel + FAQ </w:t>
            </w:r>
            <w:r>
              <w:t xml:space="preserve"> </w:t>
            </w:r>
            <w:r>
              <w:t>结构化数据，</w:t>
            </w:r>
            <w:r>
              <w:t xml:space="preserve"> </w:t>
            </w:r>
            <w:r>
              <w:t xml:space="preserve">i18n </w:t>
            </w:r>
            <w:r>
              <w:t xml:space="preserve"> </w:t>
            </w:r>
            <w:r>
              <w:t>加日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韩，咨询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订阅表单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内容收尾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2026-10-10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主题指南扩写为长文，定调用户自出图，三样值齐备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3.5 </w:t>
            </w:r>
            <w:r>
              <w:t xml:space="preserve"> </w:t>
            </w:r>
            <w:r>
              <w:t>部署攻坚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2026-10-10 </w:t>
            </w:r>
            <w:r>
              <w:t xml:space="preserve"> </w:t>
            </w:r>
            <w:r>
              <w:t>晚</w:t>
            </w:r>
            <w:r>
              <w:t xml:space="preserve"> </w:t>
            </w:r>
            <w:r>
              <w:t xml:space="preserve"> — 10-11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Worker / wrangler / Pages Functions </w:t>
            </w:r>
            <w:r>
              <w:t xml:space="preserve"> </w:t>
            </w:r>
            <w:r>
              <w:t>间反复，最终定案纯静态</w:t>
            </w:r>
            <w:r>
              <w:t xml:space="preserve"> </w:t>
            </w:r>
            <w:r>
              <w:t xml:space="preserve"> + Functions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收尾验证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2026-10-12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修复</w:t>
            </w:r>
            <w:r>
              <w:t xml:space="preserve"> </w:t>
            </w:r>
            <w:r>
              <w:t xml:space="preserve"> OAuth </w:t>
            </w:r>
            <w:r>
              <w:t xml:space="preserve"> </w:t>
            </w:r>
            <w:r>
              <w:t>握手，</w:t>
            </w:r>
            <w:r>
              <w:t xml:space="preserve"> </w:t>
            </w:r>
            <w:r>
              <w:t xml:space="preserve">/admin/ </w:t>
            </w:r>
            <w:r>
              <w:t xml:space="preserve"> </w:t>
            </w:r>
            <w:r>
              <w:t>登录发文验证通过，正式上线</w:t>
            </w:r>
          </w:p>
        </w:tc>
      </w:tr>
    </w:tbl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3.2 部署攻坚问题清单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序号</w:t>
            </w:r>
          </w:p>
        </w:tc>
        <w:tc>
          <w:tcPr>
            <w:tcW w:type="dxa" w:w="216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现象</w:t>
            </w:r>
          </w:p>
        </w:tc>
        <w:tc>
          <w:tcPr>
            <w:tcW w:type="dxa" w:w="216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根因</w:t>
            </w:r>
          </w:p>
        </w:tc>
        <w:tc>
          <w:tcPr>
            <w:tcW w:type="dxa" w:w="216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解决方案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构建报</w:t>
            </w:r>
            <w:r>
              <w:t xml:space="preserve"> </w:t>
            </w:r>
            <w:r>
              <w:t xml:space="preserve"> MODULE_NOT_FOUND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rollup linux </w:t>
            </w:r>
            <w:r>
              <w:t xml:space="preserve"> </w:t>
            </w:r>
            <w:r>
              <w:t>原生包缺失）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Windows </w:t>
            </w:r>
            <w:r>
              <w:t xml:space="preserve"> </w:t>
            </w:r>
            <w:r>
              <w:t>生成的</w:t>
            </w:r>
            <w:r>
              <w:t xml:space="preserve"> </w:t>
            </w:r>
            <w:r>
              <w:t xml:space="preserve"> package-lock.json </w:t>
            </w:r>
            <w:r>
              <w:t xml:space="preserve"> </w:t>
            </w:r>
            <w:r>
              <w:t>只锁</w:t>
            </w:r>
            <w:r>
              <w:t xml:space="preserve"> </w:t>
            </w:r>
            <w:r>
              <w:t xml:space="preserve"> win </w:t>
            </w:r>
            <w:r>
              <w:t xml:space="preserve"> </w:t>
            </w:r>
            <w:r>
              <w:t>平台包，</w:t>
            </w:r>
            <w:r>
              <w:t xml:space="preserve"> </w:t>
            </w:r>
            <w:r>
              <w:t>Cloudflare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Linux</w:t>
            </w:r>
            <w:r>
              <w:t xml:space="preserve"> </w:t>
            </w:r>
            <w:r>
              <w:t>）装不到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构建命令先</w:t>
            </w:r>
            <w:r>
              <w:t xml:space="preserve"> </w:t>
            </w:r>
            <w:r>
              <w:t xml:space="preserve"> rm -f package-lock.json </w:t>
            </w:r>
            <w:r>
              <w:t xml:space="preserve"> </w:t>
            </w:r>
            <w:r>
              <w:t>再</w:t>
            </w:r>
            <w:r>
              <w:t xml:space="preserve"> </w:t>
            </w:r>
            <w:r>
              <w:t xml:space="preserve"> npm install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lock </w:t>
            </w:r>
            <w:r>
              <w:t xml:space="preserve"> </w:t>
            </w:r>
            <w:r>
              <w:t>加入</w:t>
            </w:r>
            <w:r>
              <w:t xml:space="preserve"> </w:t>
            </w:r>
            <w:r>
              <w:t xml:space="preserve"> .gitignore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/auth </w:t>
            </w:r>
            <w:r>
              <w:t xml:space="preserve"> </w:t>
            </w:r>
            <w:r>
              <w:t>返回</w:t>
            </w:r>
            <w:r>
              <w:t xml:space="preserve"> </w:t>
            </w:r>
            <w:r>
              <w:t xml:space="preserve"> Astro 404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Pages </w:t>
            </w:r>
            <w:r>
              <w:t xml:space="preserve"> </w:t>
            </w:r>
            <w:r>
              <w:t>未识别</w:t>
            </w:r>
            <w:r>
              <w:t xml:space="preserve"> </w:t>
            </w:r>
            <w:r>
              <w:t xml:space="preserve"> functions/</w:t>
            </w:r>
            <w:r>
              <w:t xml:space="preserve"> </w:t>
            </w:r>
            <w:r>
              <w:t>；根目录</w:t>
            </w:r>
            <w:r>
              <w:t xml:space="preserve"> </w:t>
            </w:r>
            <w:r>
              <w:t xml:space="preserve"> _worker.js </w:t>
            </w:r>
            <w:r>
              <w:t xml:space="preserve"> </w:t>
            </w:r>
            <w:r>
              <w:t>不被</w:t>
            </w:r>
            <w:r>
              <w:t xml:space="preserve"> </w:t>
            </w:r>
            <w:r>
              <w:t xml:space="preserve"> dist/ </w:t>
            </w:r>
            <w:r>
              <w:t xml:space="preserve"> </w:t>
            </w:r>
            <w:r>
              <w:t>收集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改用</w:t>
            </w:r>
            <w:r>
              <w:t xml:space="preserve"> </w:t>
            </w:r>
            <w:r>
              <w:t xml:space="preserve"> Pages Functions</w:t>
            </w:r>
            <w:r>
              <w:t xml:space="preserve"> </w:t>
            </w:r>
            <w:r>
              <w:t>，删除</w:t>
            </w:r>
            <w:r>
              <w:t xml:space="preserve"> </w:t>
            </w:r>
            <w:r>
              <w:t xml:space="preserve"> wrangler.jsonc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output: 'static'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Could not resolve "child_process"/"fs"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sharp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SSR </w:t>
            </w:r>
            <w:r>
              <w:t xml:space="preserve"> </w:t>
            </w:r>
            <w:r>
              <w:t>图片服务把</w:t>
            </w:r>
            <w:r>
              <w:t xml:space="preserve"> </w:t>
            </w:r>
            <w:r>
              <w:t xml:space="preserve"> sharp </w:t>
            </w:r>
            <w:r>
              <w:t xml:space="preserve"> </w:t>
            </w:r>
            <w:r>
              <w:t>打包进</w:t>
            </w:r>
            <w:r>
              <w:t xml:space="preserve"> </w:t>
            </w:r>
            <w:r>
              <w:t xml:space="preserve"> Worker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关闭图片优化服务（</w:t>
            </w:r>
            <w:r>
              <w:t xml:space="preserve"> </w:t>
            </w:r>
            <w:r>
              <w:t>noop</w:t>
            </w:r>
            <w:r>
              <w:t xml:space="preserve"> </w:t>
            </w:r>
            <w:r>
              <w:t>），移除</w:t>
            </w:r>
            <w:r>
              <w:t xml:space="preserve"> </w:t>
            </w:r>
            <w:r>
              <w:t xml:space="preserve"> @astrojs/cloudflare </w:t>
            </w:r>
            <w:r>
              <w:t xml:space="preserve"> </w:t>
            </w:r>
            <w:r>
              <w:t>适配器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清空</w:t>
            </w:r>
            <w:r>
              <w:t xml:space="preserve"> </w:t>
            </w:r>
            <w:r>
              <w:t xml:space="preserve"> Deploy command 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 xml:space="preserve"> Invalid request body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本版本</w:t>
            </w:r>
            <w:r>
              <w:t xml:space="preserve"> </w:t>
            </w:r>
            <w:r>
              <w:t xml:space="preserve"> Cloudflare </w:t>
            </w:r>
            <w:r>
              <w:t xml:space="preserve"> </w:t>
            </w:r>
            <w:r>
              <w:t>编辑项目时</w:t>
            </w:r>
            <w:r>
              <w:t xml:space="preserve"> </w:t>
            </w:r>
            <w:r>
              <w:t xml:space="preserve"> Deploy command </w:t>
            </w:r>
            <w:r>
              <w:t xml:space="preserve"> </w:t>
            </w:r>
            <w:r>
              <w:t>强制非空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删除项目重建（新建时允许空），走</w:t>
            </w:r>
            <w:r>
              <w:t xml:space="preserve"> </w:t>
            </w:r>
            <w:r>
              <w:t xml:space="preserve"> legacy Pages </w:t>
            </w:r>
            <w:r>
              <w:t xml:space="preserve"> </w:t>
            </w:r>
            <w:r>
              <w:t>工作流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wrangler deploy 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 xml:space="preserve"> code 10000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构建环境自带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无</w:t>
            </w:r>
            <w:r>
              <w:t xml:space="preserve"> </w:t>
            </w:r>
            <w:r>
              <w:t xml:space="preserve"> Pages </w:t>
            </w:r>
            <w:r>
              <w:t xml:space="preserve"> </w:t>
            </w:r>
            <w:r>
              <w:t>权限，手动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被覆盖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彻底放弃</w:t>
            </w:r>
            <w:r>
              <w:t xml:space="preserve"> </w:t>
            </w:r>
            <w:r>
              <w:t xml:space="preserve"> wrangler </w:t>
            </w:r>
            <w:r>
              <w:t xml:space="preserve"> </w:t>
            </w:r>
            <w:r>
              <w:t>命令路线，改纯静态</w:t>
            </w:r>
            <w:r>
              <w:t xml:space="preserve"> </w:t>
            </w:r>
            <w:r>
              <w:t xml:space="preserve"> + Pages Functions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/auth </w:t>
            </w:r>
            <w:r>
              <w:t xml:space="preserve"> </w:t>
            </w:r>
            <w:r>
              <w:t>跳</w:t>
            </w:r>
            <w:r>
              <w:t xml:space="preserve"> </w:t>
            </w:r>
            <w:r>
              <w:t xml:space="preserve"> GitHub </w:t>
            </w:r>
            <w:r>
              <w:t xml:space="preserve"> </w:t>
            </w:r>
            <w:r>
              <w:t>返回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环境变量</w:t>
            </w:r>
            <w:r>
              <w:t xml:space="preserve"> </w:t>
            </w:r>
            <w:r>
              <w:t xml:space="preserve"> GITHUB_CLIENT_ID </w:t>
            </w:r>
            <w:r>
              <w:t xml:space="preserve"> </w:t>
            </w:r>
            <w:r>
              <w:t>末尾混进换行符（</w:t>
            </w:r>
            <w:r>
              <w:t xml:space="preserve"> </w:t>
            </w:r>
            <w:r>
              <w:t>client_id=...%0A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Cloudflare </w:t>
            </w:r>
            <w:r>
              <w:t xml:space="preserve"> </w:t>
            </w:r>
            <w:r>
              <w:t>变量框重填纯值；代码侧</w:t>
            </w:r>
            <w:r>
              <w:t xml:space="preserve"> </w:t>
            </w:r>
            <w:r>
              <w:t xml:space="preserve"> .trim() </w:t>
            </w:r>
            <w:r>
              <w:t xml:space="preserve"> </w:t>
            </w:r>
            <w:r>
              <w:t>防护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</w:t>
            </w:r>
            <w:r>
              <w:t xml:space="preserve"> </w:t>
            </w:r>
            <w:r>
              <w:t xml:space="preserve"> Login </w:t>
            </w:r>
            <w:r>
              <w:t xml:space="preserve"> </w:t>
            </w:r>
            <w:r>
              <w:t>后弹窗卡</w:t>
            </w:r>
            <w:r>
              <w:t xml:space="preserve"> </w:t>
            </w:r>
            <w:r>
              <w:t xml:space="preserve"> about:blank </w:t>
            </w:r>
            <w:r>
              <w:t xml:space="preserve"> </w:t>
            </w:r>
            <w:r>
              <w:t>循环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config.yml </w:t>
            </w:r>
            <w:r>
              <w:t xml:space="preserve"> </w:t>
            </w:r>
            <w:r>
              <w:t>缺</w:t>
            </w:r>
            <w:r>
              <w:t xml:space="preserve"> </w:t>
            </w:r>
            <w:r>
              <w:t xml:space="preserve"> site_url + auth_endpoint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Decap </w:t>
            </w:r>
            <w:r>
              <w:t xml:space="preserve"> </w:t>
            </w:r>
            <w:r>
              <w:t>构造不出弹窗</w:t>
            </w:r>
            <w:r>
              <w:t xml:space="preserve"> </w:t>
            </w:r>
            <w:r>
              <w:t xml:space="preserve"> URL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补</w:t>
            </w:r>
            <w:r>
              <w:t xml:space="preserve"> </w:t>
            </w:r>
            <w:r>
              <w:t xml:space="preserve"> site_url + auth_endpoint: auth </w:t>
            </w:r>
            <w:r>
              <w:t xml:space="preserve"> </w:t>
            </w:r>
            <w:r>
              <w:t>三件套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授权完成但回不到后台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callback.js </w:t>
            </w:r>
            <w:r>
              <w:t xml:space="preserve"> </w:t>
            </w:r>
            <w:r>
              <w:t>只发单条</w:t>
            </w:r>
            <w:r>
              <w:t xml:space="preserve"> </w:t>
            </w:r>
            <w:r>
              <w:t xml:space="preserve"> authorization:success</w:t>
            </w:r>
            <w:r>
              <w:t xml:space="preserve"> </w:t>
            </w:r>
            <w:r>
              <w:t>，未走标准双向握手</w:t>
            </w:r>
          </w:p>
        </w:tc>
        <w:tc>
          <w:tcPr>
            <w:tcW w:type="dxa" w:w="216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改为</w:t>
            </w:r>
            <w:r>
              <w:t xml:space="preserve"> </w:t>
            </w:r>
            <w:r>
              <w:t xml:space="preserve"> authorizing:github → ack → authorization:github:success </w:t>
            </w:r>
            <w:r>
              <w:t xml:space="preserve"> </w:t>
            </w:r>
            <w:r>
              <w:t>握手格式</w:t>
            </w:r>
          </w:p>
        </w:tc>
      </w:tr>
    </w:tbl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3.3 三大根因深度剖析</w:t>
      </w:r>
    </w:p>
    <w:p>
      <w:r>
        <w:rPr>
          <w:rFonts w:ascii="宋体" w:hAnsi="宋体" w:eastAsia="宋体" w:cs="宋体" w:hint="eastAsia"/>
          <w:b/>
          <w:color w:val="C0392B"/>
          <w:sz w:val="21"/>
          <w:lang w:eastAsia="zh-CN"/>
        </w:rPr>
        <w:t>根因一：环境变量"隐形脏字符"导致 GitHub 404</w:t>
      </w:r>
    </w:p>
    <w:p>
      <w:pPr>
        <w:jc w:val="both"/>
      </w:pPr>
      <w:r>
        <w:rPr>
          <w:shd w:val="clear" w:color="auto" w:fill="FBF3F2"/>
        </w:rPr>
        <w:t xml:space="preserve">Cloudflare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变量输入框会把复制时带入的换行一并存储。当</w:t>
      </w:r>
      <w:r>
        <w:rPr>
          <w:shd w:val="clear" w:color="auto" w:fill="FBF3F2"/>
        </w:rPr>
        <w:t xml:space="preserve"> GITHUB_CLIENT_ID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末尾带</w:t>
      </w:r>
      <w:r>
        <w:rPr>
          <w:shd w:val="clear" w:color="auto" w:fill="FBF3F2"/>
        </w:rPr>
        <w:t xml:space="preserve"> </w:t>
      </w:r>
      <w:r>
        <w:rPr>
          <w:rFonts w:ascii="Courier" w:hAnsi="Courier"/>
          <w:shd w:val="clear" w:color="auto" w:fill="FBF3F2"/>
        </w:rPr>
        <w:t>\n</w:t>
      </w:r>
      <w:r>
        <w:rPr>
          <w:shd w:val="clear" w:color="auto" w:fill="FBF3F2"/>
        </w:rPr>
        <w:t xml:space="preserve">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时，</w:t>
      </w:r>
      <w:r>
        <w:rPr>
          <w:shd w:val="clear" w:color="auto" w:fill="FBF3F2"/>
        </w:rPr>
        <w:t xml:space="preserve">GitHub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实际收到的是</w:t>
      </w:r>
      <w:r>
        <w:rPr>
          <w:shd w:val="clear" w:color="auto" w:fill="FBF3F2"/>
        </w:rPr>
        <w:t xml:space="preserve"> </w:t>
      </w:r>
      <w:r>
        <w:rPr>
          <w:rFonts w:ascii="Courier" w:hAnsi="Courier"/>
          <w:shd w:val="clear" w:color="auto" w:fill="FBF3F2"/>
        </w:rPr>
        <w:t>Ov23liidGXoSAb5AYwAJ↵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，认不出该</w:t>
      </w:r>
      <w:r>
        <w:rPr>
          <w:shd w:val="clear" w:color="auto" w:fill="FBF3F2"/>
        </w:rPr>
        <w:t xml:space="preserve"> ID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，直接返回</w:t>
      </w:r>
      <w:r>
        <w:rPr>
          <w:shd w:val="clear" w:color="auto" w:fill="FBF3F2"/>
        </w:rPr>
        <w:t xml:space="preserve"> 404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。浏览器地址栏中</w:t>
      </w:r>
      <w:r>
        <w:rPr>
          <w:shd w:val="clear" w:color="auto" w:fill="FBF3F2"/>
        </w:rPr>
        <w:t xml:space="preserve"> </w:t>
      </w:r>
      <w:r>
        <w:rPr>
          <w:rFonts w:ascii="Courier" w:hAnsi="Courier"/>
          <w:shd w:val="clear" w:color="auto" w:fill="FBF3F2"/>
        </w:rPr>
        <w:t>client_id=...%0A</w:t>
      </w:r>
      <w:r>
        <w:rPr>
          <w:shd w:val="clear" w:color="auto" w:fill="FBF3F2"/>
        </w:rPr>
        <w:t xml:space="preserve">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的</w:t>
      </w:r>
      <w:r>
        <w:rPr>
          <w:shd w:val="clear" w:color="auto" w:fill="FBF3F2"/>
        </w:rPr>
        <w:t xml:space="preserve"> %0A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即为铁证。这是最隐蔽、最耗时的一类问题，肉眼无法识别。</w:t>
      </w:r>
    </w:p>
    <w:p>
      <w:r>
        <w:rPr>
          <w:rFonts w:ascii="宋体" w:hAnsi="宋体" w:eastAsia="宋体" w:cs="宋体" w:hint="eastAsia"/>
          <w:b/>
          <w:color w:val="C0392B"/>
          <w:sz w:val="21"/>
          <w:lang w:eastAsia="zh-CN"/>
        </w:rPr>
        <w:t>根因二：Decap 配置三件套缺失导致弹窗失联</w:t>
      </w:r>
    </w:p>
    <w:p>
      <w:pPr>
        <w:jc w:val="both"/>
      </w:pPr>
      <w:r>
        <w:rPr>
          <w:shd w:val="clear" w:color="auto" w:fill="FBF3F2"/>
        </w:rPr>
        <w:t xml:space="preserve">Decap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在点</w:t>
      </w:r>
      <w:r>
        <w:rPr>
          <w:shd w:val="clear" w:color="auto" w:fill="FBF3F2"/>
        </w:rPr>
        <w:t xml:space="preserve"> Login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时，需要</w:t>
      </w:r>
      <w:r>
        <w:rPr>
          <w:shd w:val="clear" w:color="auto" w:fill="FBF3F2"/>
        </w:rPr>
        <w:t xml:space="preserve"> base_url + site_url + auth_endpoint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三者齐备才能正确构造授权弹窗地址。缺任何一项，弹窗会以空地址打开，表现为</w:t>
      </w:r>
      <w:r>
        <w:rPr>
          <w:shd w:val="clear" w:color="auto" w:fill="FBF3F2"/>
        </w:rPr>
        <w:t xml:space="preserve"> about:blank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反复循环。最初仅配置了</w:t>
      </w:r>
      <w:r>
        <w:rPr>
          <w:shd w:val="clear" w:color="auto" w:fill="FBF3F2"/>
        </w:rPr>
        <w:t xml:space="preserve"> base_url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，漏掉后两项。</w:t>
      </w:r>
    </w:p>
    <w:p>
      <w:r>
        <w:rPr>
          <w:rFonts w:ascii="宋体" w:hAnsi="宋体" w:eastAsia="宋体" w:cs="宋体" w:hint="eastAsia"/>
          <w:b/>
          <w:color w:val="C0392B"/>
          <w:sz w:val="21"/>
          <w:lang w:eastAsia="zh-CN"/>
        </w:rPr>
        <w:t>根因三：OAuth 回调未遵循 Decap 标准握手协议</w:t>
      </w:r>
    </w:p>
    <w:p>
      <w:pPr>
        <w:jc w:val="both"/>
      </w:pPr>
      <w:r>
        <w:rPr>
          <w:shd w:val="clear" w:color="auto" w:fill="FBF3F2"/>
        </w:rPr>
        <w:t xml:space="preserve">Decap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的</w:t>
      </w:r>
      <w:r>
        <w:rPr>
          <w:shd w:val="clear" w:color="auto" w:fill="FBF3F2"/>
        </w:rPr>
        <w:t xml:space="preserve"> GitHub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授权是</w:t>
      </w:r>
      <w:r>
        <w:rPr>
          <w:shd w:val="clear" w:color="auto" w:fill="FBF3F2"/>
        </w:rPr>
        <w:t>"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父窗口</w:t>
      </w:r>
      <w:r>
        <w:rPr>
          <w:shd w:val="clear" w:color="auto" w:fill="FBF3F2"/>
        </w:rPr>
        <w:t xml:space="preserve"> ↔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弹窗</w:t>
      </w:r>
      <w:r>
        <w:rPr>
          <w:shd w:val="clear" w:color="auto" w:fill="FBF3F2"/>
        </w:rPr>
        <w:t>"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双向通信：弹窗先发</w:t>
      </w:r>
      <w:r>
        <w:rPr>
          <w:shd w:val="clear" w:color="auto" w:fill="FBF3F2"/>
        </w:rPr>
        <w:t xml:space="preserve"> authorizing:github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，等父窗口确认，再发</w:t>
      </w:r>
      <w:r>
        <w:rPr>
          <w:shd w:val="clear" w:color="auto" w:fill="FBF3F2"/>
        </w:rPr>
        <w:t xml:space="preserve"> authorization:github:success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携带</w:t>
      </w:r>
      <w:r>
        <w:rPr>
          <w:shd w:val="clear" w:color="auto" w:fill="FBF3F2"/>
        </w:rPr>
        <w:t xml:space="preserve"> token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。旧实现只发了一条</w:t>
      </w:r>
      <w:r>
        <w:rPr>
          <w:shd w:val="clear" w:color="auto" w:fill="FBF3F2"/>
        </w:rPr>
        <w:t xml:space="preserve"> authorization:success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，</w:t>
      </w:r>
      <w:r>
        <w:rPr>
          <w:shd w:val="clear" w:color="auto" w:fill="FBF3F2"/>
        </w:rPr>
        <w:t xml:space="preserve">Decap 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不识别，导致授权完成却无法回传</w:t>
      </w:r>
      <w:r>
        <w:rPr>
          <w:shd w:val="clear" w:color="auto" w:fill="FBF3F2"/>
        </w:rPr>
        <w:t xml:space="preserve"> token</w:t>
      </w:r>
      <w:r>
        <w:rPr>
          <w:rFonts w:ascii="宋体" w:eastAsia="宋体" w:hAnsi="宋体" w:cs="宋体" w:hint="eastAsia"/>
          <w:shd w:val="clear" w:color="auto" w:fill="FBF3F2"/>
          <w:lang w:eastAsia="zh-CN"/>
        </w:rPr>
        <w:t>、无法进入后台。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3.4 关键决策与经验沉淀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架构定案</w:t>
      </w:r>
      <w:r>
        <w:rPr>
          <w:rFonts w:ascii="宋体" w:eastAsia="宋体" w:hAnsi="宋体" w:cs="宋体" w:hint="eastAsia"/>
          <w:lang w:eastAsia="zh-CN"/>
        </w:rPr>
        <w:t>：彻底放弃</w:t>
      </w:r>
      <w:r>
        <w:t xml:space="preserve"> Worker / wrangler </w:t>
      </w:r>
      <w:r>
        <w:rPr>
          <w:rFonts w:ascii="宋体" w:eastAsia="宋体" w:hAnsi="宋体" w:cs="宋体" w:hint="eastAsia"/>
          <w:lang w:eastAsia="zh-CN"/>
        </w:rPr>
        <w:t>命令路线，锁定</w:t>
      </w:r>
      <w:r>
        <w:t>"</w:t>
      </w:r>
      <w:r>
        <w:rPr>
          <w:rFonts w:ascii="宋体" w:eastAsia="宋体" w:hAnsi="宋体" w:cs="宋体" w:hint="eastAsia"/>
          <w:lang w:eastAsia="zh-CN"/>
        </w:rPr>
        <w:t>纯静态</w:t>
      </w:r>
      <w:r>
        <w:t xml:space="preserve"> + Pages Functions"</w:t>
      </w:r>
      <w:r>
        <w:rPr>
          <w:rFonts w:ascii="宋体" w:eastAsia="宋体" w:hAnsi="宋体" w:cs="宋体" w:hint="eastAsia"/>
          <w:lang w:eastAsia="zh-CN"/>
        </w:rPr>
        <w:t>。</w:t>
      </w:r>
      <w:r>
        <w:t xml:space="preserve">Cloudflare 2026 </w:t>
      </w:r>
      <w:r>
        <w:rPr>
          <w:rFonts w:ascii="宋体" w:eastAsia="宋体" w:hAnsi="宋体" w:cs="宋体" w:hint="eastAsia"/>
          <w:lang w:eastAsia="zh-CN"/>
        </w:rPr>
        <w:t>新</w:t>
      </w:r>
      <w:r>
        <w:t xml:space="preserve"> UI </w:t>
      </w:r>
      <w:r>
        <w:rPr>
          <w:rFonts w:ascii="宋体" w:eastAsia="宋体" w:hAnsi="宋体" w:cs="宋体" w:hint="eastAsia"/>
          <w:lang w:eastAsia="zh-CN"/>
        </w:rPr>
        <w:t>下，</w:t>
      </w:r>
      <w:r>
        <w:t xml:space="preserve">wrangler </w:t>
      </w:r>
      <w:r>
        <w:rPr>
          <w:rFonts w:ascii="宋体" w:eastAsia="宋体" w:hAnsi="宋体" w:cs="宋体" w:hint="eastAsia"/>
          <w:lang w:eastAsia="zh-CN"/>
        </w:rPr>
        <w:t>命令路线会被构建环境</w:t>
      </w:r>
      <w:r>
        <w:t xml:space="preserve"> token </w:t>
      </w:r>
      <w:r>
        <w:rPr>
          <w:rFonts w:ascii="宋体" w:eastAsia="宋体" w:hAnsi="宋体" w:cs="宋体" w:hint="eastAsia"/>
          <w:lang w:eastAsia="zh-CN"/>
        </w:rPr>
        <w:t>卡死（</w:t>
      </w:r>
      <w:r>
        <w:t>code 10000</w:t>
      </w:r>
      <w:r>
        <w:rPr>
          <w:rFonts w:ascii="宋体" w:eastAsia="宋体" w:hAnsi="宋体" w:cs="宋体" w:hint="eastAsia"/>
          <w:lang w:eastAsia="zh-CN"/>
        </w:rPr>
        <w:t>），且编辑项目时</w:t>
      </w:r>
      <w:r>
        <w:t xml:space="preserve"> Deploy command </w:t>
      </w:r>
      <w:r>
        <w:rPr>
          <w:rFonts w:ascii="宋体" w:eastAsia="宋体" w:hAnsi="宋体" w:cs="宋体" w:hint="eastAsia"/>
          <w:lang w:eastAsia="zh-CN"/>
        </w:rPr>
        <w:t>不可留空。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部署路径</w:t>
      </w:r>
      <w:r>
        <w:rPr>
          <w:rFonts w:ascii="宋体" w:eastAsia="宋体" w:hAnsi="宋体" w:cs="宋体" w:hint="eastAsia"/>
          <w:lang w:eastAsia="zh-CN"/>
        </w:rPr>
        <w:t>：唯一可信路径为</w:t>
      </w:r>
      <w:r>
        <w:t xml:space="preserve"> Cloudflare </w:t>
      </w:r>
      <w:r>
        <w:rPr>
          <w:rFonts w:ascii="宋体" w:eastAsia="宋体" w:hAnsi="宋体" w:cs="宋体" w:hint="eastAsia"/>
          <w:lang w:eastAsia="zh-CN"/>
        </w:rPr>
        <w:t>底部</w:t>
      </w:r>
      <w:r>
        <w:t xml:space="preserve">"Continue to Pages"→ Import Git → Framework None → Build command + </w:t>
      </w:r>
      <w:r>
        <w:rPr>
          <w:rFonts w:ascii="宋体" w:eastAsia="宋体" w:hAnsi="宋体" w:cs="宋体" w:hint="eastAsia"/>
          <w:lang w:eastAsia="zh-CN"/>
        </w:rPr>
        <w:t>输出</w:t>
      </w:r>
      <w:r>
        <w:t xml:space="preserve"> dist → </w:t>
      </w:r>
      <w:r>
        <w:rPr>
          <w:rFonts w:ascii="宋体" w:eastAsia="宋体" w:hAnsi="宋体" w:cs="宋体" w:hint="eastAsia"/>
          <w:lang w:eastAsia="zh-CN"/>
        </w:rPr>
        <w:t>自定义域名</w:t>
      </w:r>
      <w:r>
        <w:t xml:space="preserve"> → Variables and Secrets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防护兜底</w:t>
      </w:r>
      <w:r>
        <w:rPr>
          <w:rFonts w:ascii="宋体" w:eastAsia="宋体" w:hAnsi="宋体" w:cs="宋体" w:hint="eastAsia"/>
          <w:lang w:eastAsia="zh-CN"/>
        </w:rPr>
        <w:t>：对</w:t>
      </w:r>
      <w:r>
        <w:t xml:space="preserve"> OAuth </w:t>
      </w:r>
      <w:r>
        <w:rPr>
          <w:rFonts w:ascii="宋体" w:eastAsia="宋体" w:hAnsi="宋体" w:cs="宋体" w:hint="eastAsia"/>
          <w:lang w:eastAsia="zh-CN"/>
        </w:rPr>
        <w:t>相关环境变量统一加</w:t>
      </w:r>
      <w:r>
        <w:t xml:space="preserve"> .trim()</w:t>
      </w:r>
      <w:r>
        <w:rPr>
          <w:rFonts w:ascii="宋体" w:eastAsia="宋体" w:hAnsi="宋体" w:cs="宋体" w:hint="eastAsia"/>
          <w:lang w:eastAsia="zh-CN"/>
        </w:rPr>
        <w:t>，避免换行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空格再次引发故障。</w:t>
      </w: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第四章　当前项目状态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4.1 上线验证结果</w:t>
      </w:r>
    </w:p>
    <w:p>
      <w:pPr>
        <w:jc w:val="both"/>
      </w:pPr>
      <w:r>
        <w:t>2026-10-12</w:t>
      </w:r>
      <w:r>
        <w:rPr>
          <w:rFonts w:ascii="宋体" w:eastAsia="宋体" w:hAnsi="宋体" w:cs="宋体" w:hint="eastAsia"/>
          <w:lang w:eastAsia="zh-CN"/>
        </w:rPr>
        <w:t>，发起人于</w:t>
      </w:r>
      <w:r>
        <w:t xml:space="preserve"> </w:t>
      </w:r>
      <w:r>
        <w:rPr>
          <w:rFonts w:ascii="Courier" w:hAnsi="Courier"/>
        </w:rPr>
        <w:t>/admin/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强制刷新后直接进入后台，并成功新建、发布测试文章，</w:t>
      </w:r>
      <w:r>
        <w:t xml:space="preserve">GitHub </w:t>
      </w:r>
      <w:r>
        <w:rPr>
          <w:rFonts w:ascii="宋体" w:eastAsia="宋体" w:hAnsi="宋体" w:cs="宋体" w:hint="eastAsia"/>
          <w:lang w:eastAsia="zh-CN"/>
        </w:rPr>
        <w:t>收到提交、</w:t>
      </w:r>
      <w:r>
        <w:t xml:space="preserve">Cloudflare </w:t>
      </w:r>
      <w:r>
        <w:rPr>
          <w:rFonts w:ascii="宋体" w:eastAsia="宋体" w:hAnsi="宋体" w:cs="宋体" w:hint="eastAsia"/>
          <w:lang w:eastAsia="zh-CN"/>
        </w:rPr>
        <w:t>自动重建、文章出现在对应语言首页。</w:t>
      </w:r>
      <w:r>
        <w:rPr>
          <w:rFonts w:ascii="宋体" w:eastAsia="宋体" w:hAnsi="宋体" w:cs="宋体" w:hint="eastAsia"/>
          <w:b/>
          <w:lang w:eastAsia="zh-CN"/>
        </w:rPr>
        <w:t>全链路验证通过，网站正式上线。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4.2 关键配置与凭证清单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项目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值</w:t>
            </w:r>
            <w:r>
              <w:rPr>
                <w:rFonts w:ascii="黑体" w:hAnsi="黑体" w:eastAsia="黑体" w:hint="eastAsia"/>
                <w:b/>
                <w:color w:val="1F4E5F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1F4E5F"/>
              </w:rPr>
              <w:t xml:space="preserve"> / </w:t>
            </w:r>
            <w:r>
              <w:rPr>
                <w:rFonts w:ascii="黑体" w:hAnsi="黑体" w:eastAsia="黑体" w:hint="eastAsia"/>
                <w:b/>
                <w:color w:val="1F4E5F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1F4E5F"/>
              </w:rPr>
              <w:t>位置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域名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askoldai.com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Custom domain </w:t>
            </w:r>
            <w:r>
              <w:t xml:space="preserve"> </w:t>
            </w:r>
            <w:r>
              <w:t>已</w:t>
            </w:r>
            <w:r>
              <w:t xml:space="preserve"> </w:t>
            </w:r>
            <w:r>
              <w:t xml:space="preserve"> Active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仓库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AI-E518/china-culture-site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用户用</w:t>
            </w:r>
            <w:r>
              <w:t xml:space="preserve"> </w:t>
            </w:r>
            <w:r>
              <w:t xml:space="preserve"> GitHub Desktop </w:t>
            </w:r>
            <w:r>
              <w:t xml:space="preserve"> </w:t>
            </w:r>
            <w:r>
              <w:t>推送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Web3Forms Key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d49445fe-5562-43c8-99f0-f451e56a4347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已填入</w:t>
            </w:r>
            <w:r>
              <w:t xml:space="preserve"> </w:t>
            </w:r>
            <w:r>
              <w:t xml:space="preserve"> site.config.ts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联系邮箱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56861701@qq.com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已填入</w:t>
            </w:r>
            <w:r>
              <w:t xml:space="preserve"> </w:t>
            </w:r>
            <w:r>
              <w:t xml:space="preserve"> site.config.ts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GitHub OAuth App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China Living CMS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Homepage / Redirect URI = https://askoldai.com/callback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GITHUB_CLIENT_ID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Ov23liidGXoSAb5AYwAJ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已重填为纯值（无换行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空格）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GITHUB_CLIENT_SECRET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存于</w:t>
            </w:r>
            <w:r>
              <w:t xml:space="preserve"> </w:t>
            </w:r>
            <w:r>
              <w:t xml:space="preserve"> Cloudflare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Secret </w:t>
            </w:r>
            <w:r>
              <w:t xml:space="preserve"> </w:t>
            </w:r>
            <w:r>
              <w:t>类型）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不外泄；如需可</w:t>
            </w:r>
            <w:r>
              <w:t xml:space="preserve"> </w:t>
            </w:r>
            <w:r>
              <w:t xml:space="preserve"> GitHub </w:t>
            </w:r>
            <w:r>
              <w:t xml:space="preserve"> </w:t>
            </w:r>
            <w:r>
              <w:t>端</w:t>
            </w:r>
            <w:r>
              <w:t xml:space="preserve"> </w:t>
            </w:r>
            <w:r>
              <w:t xml:space="preserve"> Regenerate </w:t>
            </w:r>
            <w:r>
              <w:t xml:space="preserve"> </w:t>
            </w:r>
            <w:r>
              <w:t>同步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Decap </w:t>
            </w:r>
            <w:r>
              <w:t xml:space="preserve"> </w:t>
            </w:r>
            <w:r>
              <w:t>后台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https://askoldai.com/admin/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base_url </w:t>
            </w:r>
            <w:r>
              <w:t xml:space="preserve"> </w:t>
            </w:r>
            <w:r>
              <w:t>已配置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Node </w:t>
            </w:r>
            <w:r>
              <w:t xml:space="preserve"> </w:t>
            </w:r>
            <w:r>
              <w:t>版本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仓库根</w:t>
            </w:r>
            <w:r>
              <w:t xml:space="preserve"> </w:t>
            </w:r>
            <w:r>
              <w:t xml:space="preserve"> .nvmrc </w:t>
            </w:r>
            <w:r>
              <w:t xml:space="preserve"> </w:t>
            </w:r>
            <w:r>
              <w:t>锁定，</w:t>
            </w:r>
            <w:r>
              <w:t xml:space="preserve"> </w:t>
            </w:r>
            <w:r>
              <w:t xml:space="preserve">Cloudflare </w:t>
            </w:r>
            <w:r>
              <w:t xml:space="preserve"> </w:t>
            </w:r>
            <w:r>
              <w:t>自动读取</w:t>
            </w:r>
          </w:p>
        </w:tc>
      </w:tr>
    </w:tbl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4.3 已知遗留项（非阻塞）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lang w:eastAsia="zh-CN"/>
        </w:rPr>
        <w:t>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韩（</w:t>
      </w:r>
      <w:r>
        <w:t>ja / ko</w:t>
      </w:r>
      <w:r>
        <w:rPr>
          <w:rFonts w:ascii="宋体" w:eastAsia="宋体" w:hAnsi="宋体" w:cs="宋体" w:hint="eastAsia"/>
          <w:lang w:eastAsia="zh-CN"/>
        </w:rPr>
        <w:t>）文章内容尚未翻译，框架就绪、暂回退英文；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lang w:eastAsia="zh-CN"/>
        </w:rPr>
        <w:t>部分文章封面图（</w:t>
      </w:r>
      <w:r>
        <w:t>cover</w:t>
      </w:r>
      <w:r>
        <w:rPr>
          <w:rFonts w:ascii="宋体" w:eastAsia="宋体" w:hAnsi="宋体" w:cs="宋体" w:hint="eastAsia"/>
          <w:lang w:eastAsia="zh-CN"/>
        </w:rPr>
        <w:t>）字段已预留引用，待运营者出图后回填文件名；</w:t>
      </w:r>
    </w:p>
    <w:p>
      <w:pPr>
        <w:pStyle w:val="ListBullet"/>
        <w:spacing w:before="45" w:after="45"/>
      </w:pPr>
      <w:r>
        <w:t xml:space="preserve">SEO / </w:t>
      </w:r>
      <w:r>
        <w:rPr>
          <w:rFonts w:ascii="宋体" w:eastAsia="宋体" w:hAnsi="宋体" w:cs="宋体" w:hint="eastAsia"/>
          <w:lang w:eastAsia="zh-CN"/>
        </w:rPr>
        <w:t>增长阶段尚未启动（站点地图已具备，主动</w:t>
      </w:r>
      <w:r>
        <w:t xml:space="preserve"> SEO </w:t>
      </w:r>
      <w:r>
        <w:rPr>
          <w:rFonts w:ascii="宋体" w:eastAsia="宋体" w:hAnsi="宋体" w:cs="宋体" w:hint="eastAsia"/>
          <w:lang w:eastAsia="zh-CN"/>
        </w:rPr>
        <w:t>待做）。</w:t>
      </w: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第五章　后续开发规划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5.1 整体路线图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阶段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周期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Phase 1 </w:t>
            </w:r>
            <w:r>
              <w:t xml:space="preserve"> </w:t>
            </w:r>
            <w:r>
              <w:t>内容填充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上线后</w:t>
            </w:r>
            <w:r>
              <w:t xml:space="preserve"> </w:t>
            </w:r>
            <w:r>
              <w:t xml:space="preserve"> 1–2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中双语内容扩到</w:t>
            </w:r>
            <w:r>
              <w:t xml:space="preserve"> </w:t>
            </w:r>
            <w:r>
              <w:t xml:space="preserve"> 30+ </w:t>
            </w:r>
            <w:r>
              <w:t xml:space="preserve"> </w:t>
            </w:r>
            <w:r>
              <w:t>篇，日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韩启动翻译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Phase 2 SEO </w:t>
            </w:r>
            <w:r>
              <w:t xml:space="preserve"> </w:t>
            </w:r>
            <w:r>
              <w:t>与可发现性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2–4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GSC </w:t>
            </w:r>
            <w:r>
              <w:t xml:space="preserve"> </w:t>
            </w:r>
            <w:r>
              <w:t>接入、结构化数据完善、关键词布局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Phase 3 </w:t>
            </w:r>
            <w:r>
              <w:t xml:space="preserve"> </w:t>
            </w:r>
            <w:r>
              <w:t>增长与运营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4–8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邮件列表运营、社媒分发、</w:t>
            </w:r>
            <w:r>
              <w:t xml:space="preserve"> </w:t>
            </w:r>
            <w:r>
              <w:t xml:space="preserve">affiliate </w:t>
            </w:r>
            <w:r>
              <w:t xml:space="preserve"> </w:t>
            </w:r>
            <w:r>
              <w:t>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Phase 4 </w:t>
            </w:r>
            <w:r>
              <w:t xml:space="preserve"> </w:t>
            </w:r>
            <w:r>
              <w:t>商业化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+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咨询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路线产品变现（严守合规红线）</w:t>
            </w:r>
          </w:p>
        </w:tc>
      </w:tr>
    </w:tbl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5.2 内容战略：多语填充与翻译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优先级</w:t>
      </w:r>
      <w:r>
        <w:rPr>
          <w:rFonts w:ascii="宋体" w:eastAsia="宋体" w:hAnsi="宋体" w:cs="宋体" w:hint="eastAsia"/>
          <w:lang w:eastAsia="zh-CN"/>
        </w:rPr>
        <w:t>：先填英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中真实内容（城市美食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非遗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好物），日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韩后续补译。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方法论</w:t>
      </w:r>
      <w:r>
        <w:rPr>
          <w:rFonts w:ascii="宋体" w:eastAsia="宋体" w:hAnsi="宋体" w:cs="宋体" w:hint="eastAsia"/>
          <w:lang w:eastAsia="zh-CN"/>
        </w:rPr>
        <w:t>：持续坚持</w:t>
      </w:r>
      <w:r>
        <w:t>"</w:t>
      </w:r>
      <w:r>
        <w:rPr>
          <w:rFonts w:ascii="宋体" w:eastAsia="宋体" w:hAnsi="宋体" w:cs="宋体" w:hint="eastAsia"/>
          <w:lang w:eastAsia="zh-CN"/>
        </w:rPr>
        <w:t>本地人真爱、海外少见</w:t>
      </w:r>
      <w:r>
        <w:t>"</w:t>
      </w:r>
      <w:r>
        <w:rPr>
          <w:rFonts w:ascii="宋体" w:eastAsia="宋体" w:hAnsi="宋体" w:cs="宋体" w:hint="eastAsia"/>
          <w:lang w:eastAsia="zh-CN"/>
        </w:rPr>
        <w:t>选品，避免同质化。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节奏</w:t>
      </w:r>
      <w:r>
        <w:rPr>
          <w:rFonts w:ascii="宋体" w:eastAsia="宋体" w:hAnsi="宋体" w:cs="宋体" w:hint="eastAsia"/>
          <w:lang w:eastAsia="zh-CN"/>
        </w:rPr>
        <w:t>：建议每周稳定产出</w:t>
      </w:r>
      <w:r>
        <w:t xml:space="preserve"> 2–3 </w:t>
      </w:r>
      <w:r>
        <w:rPr>
          <w:rFonts w:ascii="宋体" w:eastAsia="宋体" w:hAnsi="宋体" w:cs="宋体" w:hint="eastAsia"/>
          <w:lang w:eastAsia="zh-CN"/>
        </w:rPr>
        <w:t>篇，配合节假日与入境游旺季做专题。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5.3 技术增强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SEO 深化</w:t>
      </w:r>
      <w:r>
        <w:rPr>
          <w:rFonts w:ascii="宋体" w:eastAsia="宋体" w:hAnsi="宋体" w:cs="宋体" w:hint="eastAsia"/>
          <w:lang w:eastAsia="zh-CN"/>
        </w:rPr>
        <w:t>：完善</w:t>
      </w:r>
      <w:r>
        <w:t xml:space="preserve"> meta / Open Graph / Twitter Card</w:t>
      </w:r>
      <w:r>
        <w:rPr>
          <w:rFonts w:ascii="宋体" w:eastAsia="宋体" w:hAnsi="宋体" w:cs="宋体" w:hint="eastAsia"/>
          <w:lang w:eastAsia="zh-CN"/>
        </w:rPr>
        <w:t>，接入</w:t>
      </w:r>
      <w:r>
        <w:t xml:space="preserve"> Google Search Console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Bing Webmaster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站内搜索</w:t>
      </w:r>
      <w:r>
        <w:rPr>
          <w:rFonts w:ascii="宋体" w:eastAsia="宋体" w:hAnsi="宋体" w:cs="宋体" w:hint="eastAsia"/>
          <w:lang w:eastAsia="zh-CN"/>
        </w:rPr>
        <w:t>：随内容增长引入轻量搜索（如</w:t>
      </w:r>
      <w:r>
        <w:t xml:space="preserve"> Pagefind</w:t>
      </w:r>
      <w:r>
        <w:rPr>
          <w:rFonts w:ascii="宋体" w:eastAsia="宋体" w:hAnsi="宋体" w:cs="宋体" w:hint="eastAsia"/>
          <w:lang w:eastAsia="zh-CN"/>
        </w:rPr>
        <w:t>，静态友好）。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图片体系</w:t>
      </w:r>
      <w:r>
        <w:rPr>
          <w:rFonts w:ascii="宋体" w:eastAsia="宋体" w:hAnsi="宋体" w:cs="宋体" w:hint="eastAsia"/>
          <w:lang w:eastAsia="zh-CN"/>
        </w:rPr>
        <w:t>：运营者按规格出图，统一落</w:t>
      </w:r>
      <w:r>
        <w:t xml:space="preserve"> public/img/</w:t>
      </w:r>
      <w:r>
        <w:rPr>
          <w:rFonts w:ascii="宋体" w:eastAsia="宋体" w:hAnsi="宋体" w:cs="宋体" w:hint="eastAsia"/>
          <w:lang w:eastAsia="zh-CN"/>
        </w:rPr>
        <w:t>，回填</w:t>
      </w:r>
      <w:r>
        <w:t xml:space="preserve"> cover </w:t>
      </w:r>
      <w:r>
        <w:rPr>
          <w:rFonts w:ascii="宋体" w:eastAsia="宋体" w:hAnsi="宋体" w:cs="宋体" w:hint="eastAsia"/>
          <w:lang w:eastAsia="zh-CN"/>
        </w:rPr>
        <w:t>字段；必要时做响应式图优化。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性能与可访问性</w:t>
      </w:r>
      <w:r>
        <w:rPr>
          <w:rFonts w:ascii="宋体" w:eastAsia="宋体" w:hAnsi="宋体" w:cs="宋体" w:hint="eastAsia"/>
          <w:lang w:eastAsia="zh-CN"/>
        </w:rPr>
        <w:t>：保持零</w:t>
      </w:r>
      <w:r>
        <w:t xml:space="preserve"> JS </w:t>
      </w:r>
      <w:r>
        <w:rPr>
          <w:rFonts w:ascii="宋体" w:eastAsia="宋体" w:hAnsi="宋体" w:cs="宋体" w:hint="eastAsia"/>
          <w:lang w:eastAsia="zh-CN"/>
        </w:rPr>
        <w:t>优势，定期审计</w:t>
      </w:r>
      <w:r>
        <w:t xml:space="preserve"> Lighthouse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5.4 增长与运营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邮件列表</w:t>
      </w:r>
      <w:r>
        <w:rPr>
          <w:rFonts w:ascii="宋体" w:eastAsia="宋体" w:hAnsi="宋体" w:cs="宋体" w:hint="eastAsia"/>
          <w:lang w:eastAsia="zh-CN"/>
        </w:rPr>
        <w:t>：最早应建的自有资产，依托页脚订阅持续积累。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社媒协同</w:t>
      </w:r>
      <w:r>
        <w:rPr>
          <w:rFonts w:ascii="宋体" w:eastAsia="宋体" w:hAnsi="宋体" w:cs="宋体" w:hint="eastAsia"/>
          <w:lang w:eastAsia="zh-CN"/>
        </w:rPr>
        <w:t>：独立站为主阵地（转化中枢），短视频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社媒为放大器漏斗。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GEO / AI 搜索</w:t>
      </w:r>
      <w:r>
        <w:rPr>
          <w:rFonts w:ascii="宋体" w:eastAsia="宋体" w:hAnsi="宋体" w:cs="宋体" w:hint="eastAsia"/>
          <w:lang w:eastAsia="zh-CN"/>
        </w:rPr>
        <w:t>：发挥</w:t>
      </w:r>
      <w:r>
        <w:t xml:space="preserve"> Astro </w:t>
      </w:r>
      <w:r>
        <w:rPr>
          <w:rFonts w:ascii="宋体" w:eastAsia="宋体" w:hAnsi="宋体" w:cs="宋体" w:hint="eastAsia"/>
          <w:lang w:eastAsia="zh-CN"/>
        </w:rPr>
        <w:t>语义化</w:t>
      </w:r>
      <w:r>
        <w:t xml:space="preserve"> HTML </w:t>
      </w:r>
      <w:r>
        <w:rPr>
          <w:rFonts w:ascii="宋体" w:eastAsia="宋体" w:hAnsi="宋体" w:cs="宋体" w:hint="eastAsia"/>
          <w:lang w:eastAsia="zh-CN"/>
        </w:rPr>
        <w:t>优势，结构化数据已被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搜索引用。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5.5 商业化路径与合规红线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可行方向</w:t>
      </w:r>
      <w:r>
        <w:rPr>
          <w:rFonts w:ascii="宋体" w:eastAsia="宋体" w:hAnsi="宋体" w:cs="宋体" w:hint="eastAsia"/>
          <w:lang w:eastAsia="zh-CN"/>
        </w:rPr>
        <w:t>：纯咨询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内容</w:t>
      </w:r>
      <w:r>
        <w:t xml:space="preserve"> + affiliate</w:t>
      </w:r>
      <w:r>
        <w:rPr>
          <w:rFonts w:ascii="宋体" w:eastAsia="宋体" w:hAnsi="宋体" w:cs="宋体" w:hint="eastAsia"/>
          <w:lang w:eastAsia="zh-CN"/>
        </w:rPr>
        <w:t>（如</w:t>
      </w:r>
      <w:r>
        <w:t xml:space="preserve"> Trip.com 2–7% </w:t>
      </w:r>
      <w:r>
        <w:rPr>
          <w:rFonts w:ascii="宋体" w:eastAsia="宋体" w:hAnsi="宋体" w:cs="宋体" w:hint="eastAsia"/>
          <w:lang w:eastAsia="zh-CN"/>
        </w:rPr>
        <w:t>佣金）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付费路线产品。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b/>
          <w:lang w:eastAsia="zh-CN"/>
        </w:rPr>
        <w:t>合规红线（严禁）</w:t>
      </w:r>
      <w:r>
        <w:rPr>
          <w:rFonts w:ascii="宋体" w:eastAsia="宋体" w:hAnsi="宋体" w:cs="宋体" w:hint="eastAsia"/>
          <w:lang w:eastAsia="zh-CN"/>
        </w:rPr>
        <w:t>：不得自行组团或代订成团</w:t>
      </w:r>
      <w:r>
        <w:t>——</w:t>
      </w:r>
      <w:r>
        <w:rPr>
          <w:rFonts w:ascii="宋体" w:eastAsia="宋体" w:hAnsi="宋体" w:cs="宋体" w:hint="eastAsia"/>
          <w:lang w:eastAsia="zh-CN"/>
        </w:rPr>
        <w:t>无旅行社资质，触犯《旅游法》第</w:t>
      </w:r>
      <w:r>
        <w:t xml:space="preserve"> 28 </w:t>
      </w:r>
      <w:r>
        <w:rPr>
          <w:rFonts w:ascii="宋体" w:eastAsia="宋体" w:hAnsi="宋体" w:cs="宋体" w:hint="eastAsia"/>
          <w:lang w:eastAsia="zh-CN"/>
        </w:rPr>
        <w:t>条，罚</w:t>
      </w:r>
      <w:r>
        <w:t xml:space="preserve"> 1–10 </w:t>
      </w:r>
      <w:r>
        <w:rPr>
          <w:rFonts w:ascii="宋体" w:eastAsia="宋体" w:hAnsi="宋体" w:cs="宋体" w:hint="eastAsia"/>
          <w:lang w:eastAsia="zh-CN"/>
        </w:rPr>
        <w:t>万元。当前阶段不变现，先建内容与信任。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5.6 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风险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影响</w:t>
            </w:r>
          </w:p>
        </w:tc>
        <w:tc>
          <w:tcPr>
            <w:tcW w:type="dxa" w:w="2880"/>
            <w:shd w:fill="E8F0F2" w:val="clear" w:color="auto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F4E5F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内容更新停滞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站点活力下降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建立固定发文节奏与选题库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单点依赖</w:t>
            </w:r>
            <w:r>
              <w:t xml:space="preserve"> </w:t>
            </w:r>
            <w:r>
              <w:t xml:space="preserve"> GitHub OAuth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登录故障即无法发文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变量</w:t>
            </w:r>
            <w:r>
              <w:t xml:space="preserve"> </w:t>
            </w:r>
            <w:r>
              <w:t xml:space="preserve"> .trim() </w:t>
            </w:r>
            <w:r>
              <w:t xml:space="preserve"> </w:t>
            </w:r>
            <w:r>
              <w:t>防护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操作手册留存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合规地图误用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版权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政治风险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坚持</w:t>
            </w:r>
            <w:r>
              <w:t xml:space="preserve"> </w:t>
            </w:r>
            <w:r>
              <w:t xml:space="preserve"> DataV </w:t>
            </w:r>
            <w:r>
              <w:t xml:space="preserve"> </w:t>
            </w:r>
            <w:r>
              <w:t>合规</w:t>
            </w:r>
            <w:r>
              <w:t xml:space="preserve"> </w:t>
            </w:r>
            <w:r>
              <w:t xml:space="preserve"> GeoJSON</w:t>
            </w:r>
            <w:r>
              <w:t xml:space="preserve"> </w:t>
            </w:r>
            <w:r>
              <w:t>，禁用第三方瓦片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变现越界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法律风险</w:t>
            </w:r>
          </w:p>
        </w:tc>
        <w:tc>
          <w:tcPr>
            <w:tcW w:type="dxa" w:w="2880"/>
            <w:vAlign w:val="center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严守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不组团代订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红线，仅做内容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导流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rPr>
          <w:rFonts w:ascii="宋体" w:hAnsi="宋体" w:eastAsia="宋体" w:cs="宋体" w:hint="eastAsia"/>
          <w:b/>
          <w:color w:val="1F4E5F"/>
          <w:sz w:val="34"/>
          <w:lang w:eastAsia="zh-CN"/>
        </w:rPr>
        <w:t>附录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A. 关键文件索引</w:t>
      </w:r>
    </w:p>
    <w:p>
      <w:pPr>
        <w:pStyle w:val="ListBullet"/>
        <w:spacing w:before="45" w:after="45"/>
      </w:pPr>
      <w:r>
        <w:rPr>
          <w:rFonts w:ascii="Courier" w:hAnsi="Courier"/>
        </w:rPr>
        <w:t>astro.config.mjs</w:t>
      </w:r>
      <w:r>
        <w:rPr>
          <w:rFonts w:ascii="宋体" w:eastAsia="宋体" w:hAnsi="宋体" w:cs="宋体" w:hint="eastAsia"/>
          <w:lang w:eastAsia="zh-CN"/>
        </w:rPr>
        <w:t>：纯静态站点配置</w:t>
      </w:r>
    </w:p>
    <w:p>
      <w:pPr>
        <w:pStyle w:val="ListBullet"/>
        <w:spacing w:before="45" w:after="45"/>
      </w:pPr>
      <w:r>
        <w:rPr>
          <w:rFonts w:ascii="Courier" w:hAnsi="Courier"/>
        </w:rPr>
        <w:t>functions/auth.js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" w:hAnsi="Courier"/>
        </w:rPr>
        <w:t>functions/callback.js</w:t>
      </w:r>
      <w:r>
        <w:rPr>
          <w:rFonts w:ascii="宋体" w:eastAsia="宋体" w:hAnsi="宋体" w:cs="宋体" w:hint="eastAsia"/>
          <w:lang w:eastAsia="zh-CN"/>
        </w:rPr>
        <w:t>：</w:t>
      </w:r>
      <w:r>
        <w:t>Decap OAuth</w:t>
      </w:r>
      <w:r>
        <w:rPr>
          <w:rFonts w:ascii="宋体" w:eastAsia="宋体" w:hAnsi="宋体" w:cs="宋体" w:hint="eastAsia"/>
          <w:lang w:eastAsia="zh-CN"/>
        </w:rPr>
        <w:t>（已</w:t>
      </w:r>
      <w:r>
        <w:t xml:space="preserve"> .trim() </w:t>
      </w:r>
      <w:r>
        <w:rPr>
          <w:rFonts w:ascii="宋体" w:eastAsia="宋体" w:hAnsi="宋体" w:cs="宋体" w:hint="eastAsia"/>
          <w:lang w:eastAsia="zh-CN"/>
        </w:rPr>
        <w:t>防护）</w:t>
      </w:r>
    </w:p>
    <w:p>
      <w:pPr>
        <w:pStyle w:val="ListBullet"/>
        <w:spacing w:before="45" w:after="45"/>
      </w:pPr>
      <w:r>
        <w:rPr>
          <w:rFonts w:ascii="Courier" w:hAnsi="Courier"/>
        </w:rPr>
        <w:t>public/admin/config.yml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Decap </w:t>
      </w:r>
      <w:r>
        <w:rPr>
          <w:rFonts w:ascii="宋体" w:eastAsia="宋体" w:hAnsi="宋体" w:cs="宋体" w:hint="eastAsia"/>
          <w:lang w:eastAsia="zh-CN"/>
        </w:rPr>
        <w:t>后台（</w:t>
      </w:r>
      <w:r>
        <w:t>base_url + site_url + auth_endpoint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45" w:after="45"/>
      </w:pPr>
      <w:r>
        <w:rPr>
          <w:rFonts w:ascii="Courier" w:hAnsi="Courier"/>
        </w:rPr>
        <w:t>src/site.config.ts</w:t>
      </w:r>
      <w:r>
        <w:rPr>
          <w:rFonts w:ascii="宋体" w:eastAsia="宋体" w:hAnsi="宋体" w:cs="宋体" w:hint="eastAsia"/>
          <w:lang w:eastAsia="zh-CN"/>
        </w:rPr>
        <w:t>：域名</w:t>
      </w:r>
      <w:r>
        <w:t xml:space="preserve"> / Web3Forms Key / </w:t>
      </w:r>
      <w:r>
        <w:rPr>
          <w:rFonts w:ascii="宋体" w:eastAsia="宋体" w:hAnsi="宋体" w:cs="宋体" w:hint="eastAsia"/>
          <w:lang w:eastAsia="zh-CN"/>
        </w:rPr>
        <w:t>联系邮箱</w:t>
      </w:r>
    </w:p>
    <w:p>
      <w:pPr>
        <w:pStyle w:val="ListBullet"/>
        <w:spacing w:before="45" w:after="45"/>
      </w:pPr>
      <w:r>
        <w:rPr>
          <w:rFonts w:ascii="宋体" w:hAnsi="宋体" w:eastAsia="宋体" w:cs="宋体" w:hint="eastAsia"/>
          <w:lang w:eastAsia="zh-CN"/>
        </w:rPr>
        <w:t>上线操作手册.md</w:t>
      </w:r>
      <w:r>
        <w:rPr>
          <w:rFonts w:ascii="宋体" w:eastAsia="宋体" w:hAnsi="宋体" w:cs="宋体" w:hint="eastAsia"/>
          <w:lang w:eastAsia="zh-CN"/>
        </w:rPr>
        <w:t>：纯静态</w:t>
      </w:r>
      <w:r>
        <w:t xml:space="preserve"> + Pages Functions </w:t>
      </w:r>
      <w:r>
        <w:rPr>
          <w:rFonts w:ascii="宋体" w:eastAsia="宋体" w:hAnsi="宋体" w:cs="宋体" w:hint="eastAsia"/>
          <w:lang w:eastAsia="zh-CN"/>
        </w:rPr>
        <w:t>最终方案</w:t>
      </w:r>
    </w:p>
    <w:p>
      <w:pPr>
        <w:pStyle w:val="ListBullet"/>
        <w:spacing w:before="45" w:after="45"/>
      </w:pPr>
      <w:r>
        <w:rPr>
          <w:rFonts w:ascii="宋体" w:hAnsi="宋体" w:eastAsia="宋体" w:cs="宋体" w:hint="eastAsia"/>
          <w:lang w:eastAsia="zh-CN"/>
        </w:rPr>
        <w:t>项目沟通整理-2026-10-11.md</w:t>
      </w:r>
      <w:r>
        <w:rPr>
          <w:rFonts w:ascii="宋体" w:eastAsia="宋体" w:hAnsi="宋体" w:cs="宋体" w:hint="eastAsia"/>
          <w:lang w:eastAsia="zh-CN"/>
        </w:rPr>
        <w:t>：跨会话交接文档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B. Git 提交索引（关键修复）</w:t>
      </w:r>
    </w:p>
    <w:p>
      <w:pPr>
        <w:pStyle w:val="ListBullet"/>
        <w:spacing w:before="45" w:after="45"/>
      </w:pPr>
      <w:r>
        <w:rPr>
          <w:rFonts w:ascii="Courier" w:hAnsi="Courier"/>
        </w:rPr>
        <w:t>98264bf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auth / callback </w:t>
      </w:r>
      <w:r>
        <w:rPr>
          <w:rFonts w:ascii="宋体" w:eastAsia="宋体" w:hAnsi="宋体" w:cs="宋体" w:hint="eastAsia"/>
          <w:lang w:eastAsia="zh-CN"/>
        </w:rPr>
        <w:t>加</w:t>
      </w:r>
      <w:r>
        <w:t xml:space="preserve"> .trim() </w:t>
      </w:r>
      <w:r>
        <w:rPr>
          <w:rFonts w:ascii="宋体" w:eastAsia="宋体" w:hAnsi="宋体" w:cs="宋体" w:hint="eastAsia"/>
          <w:lang w:eastAsia="zh-CN"/>
        </w:rPr>
        <w:t>防护</w:t>
      </w:r>
    </w:p>
    <w:p>
      <w:pPr>
        <w:pStyle w:val="ListBullet"/>
        <w:spacing w:before="45" w:after="45"/>
      </w:pPr>
      <w:r>
        <w:rPr>
          <w:rFonts w:ascii="Courier" w:hAnsi="Courier"/>
        </w:rPr>
        <w:t>2863ec0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callback.js </w:t>
      </w:r>
      <w:r>
        <w:rPr>
          <w:rFonts w:ascii="宋体" w:eastAsia="宋体" w:hAnsi="宋体" w:cs="宋体" w:hint="eastAsia"/>
          <w:lang w:eastAsia="zh-CN"/>
        </w:rPr>
        <w:t>改</w:t>
      </w:r>
      <w:r>
        <w:t xml:space="preserve"> Decap </w:t>
      </w:r>
      <w:r>
        <w:rPr>
          <w:rFonts w:ascii="宋体" w:eastAsia="宋体" w:hAnsi="宋体" w:cs="宋体" w:hint="eastAsia"/>
          <w:lang w:eastAsia="zh-CN"/>
        </w:rPr>
        <w:t>标准双向握手消息格式</w:t>
      </w:r>
    </w:p>
    <w:p>
      <w:pPr>
        <w:pStyle w:val="ListBullet"/>
        <w:spacing w:before="45" w:after="45"/>
      </w:pPr>
      <w:r>
        <w:rPr>
          <w:rFonts w:ascii="Courier" w:hAnsi="Courier"/>
        </w:rPr>
        <w:t>16375e2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config.yml </w:t>
      </w:r>
      <w:r>
        <w:rPr>
          <w:rFonts w:ascii="宋体" w:eastAsia="宋体" w:hAnsi="宋体" w:cs="宋体" w:hint="eastAsia"/>
          <w:lang w:eastAsia="zh-CN"/>
        </w:rPr>
        <w:t>清理注释并补</w:t>
      </w:r>
      <w:r>
        <w:t xml:space="preserve"> site_url / auth_endpoint</w:t>
      </w:r>
    </w:p>
    <w:p>
      <w:pPr>
        <w:pStyle w:val="ListBullet"/>
        <w:spacing w:before="45" w:after="45"/>
      </w:pPr>
      <w:r>
        <w:rPr>
          <w:rFonts w:ascii="Courier" w:hAnsi="Courier"/>
        </w:rPr>
        <w:t>277d253</w:t>
      </w:r>
      <w:r>
        <w:t xml:space="preserve"> / </w:t>
      </w:r>
      <w:r>
        <w:rPr>
          <w:rFonts w:ascii="Courier" w:hAnsi="Courier"/>
        </w:rPr>
        <w:t>b32b918</w:t>
      </w:r>
      <w:r>
        <w:rPr>
          <w:rFonts w:ascii="宋体" w:eastAsia="宋体" w:hAnsi="宋体" w:cs="宋体" w:hint="eastAsia"/>
          <w:lang w:eastAsia="zh-CN"/>
        </w:rPr>
        <w:t>：纯静态改造与手册重写（终态基线）</w:t>
      </w:r>
    </w:p>
    <w:p>
      <w:pPr>
        <w:pStyle w:val="Heading2"/>
      </w:pPr>
      <w:r>
        <w:rPr>
          <w:rFonts w:ascii="宋体" w:hAnsi="宋体" w:eastAsia="宋体" w:cs="宋体" w:hint="eastAsia"/>
          <w:b/>
          <w:color w:val="1F4E5F"/>
          <w:sz w:val="28"/>
          <w:lang w:eastAsia="zh-CN"/>
        </w:rPr>
        <w:t>C. 操作手册指引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lang w:eastAsia="zh-CN"/>
        </w:rPr>
        <w:t>登录</w:t>
      </w:r>
      <w:r>
        <w:t xml:space="preserve"> Cloudflare → Pages </w:t>
      </w:r>
      <w:r>
        <w:rPr>
          <w:rFonts w:ascii="宋体" w:eastAsia="宋体" w:hAnsi="宋体" w:cs="宋体" w:hint="eastAsia"/>
          <w:lang w:eastAsia="zh-CN"/>
        </w:rPr>
        <w:t>项目</w:t>
      </w:r>
      <w:r>
        <w:t xml:space="preserve"> → Settings → Variables and Secrets </w:t>
      </w:r>
      <w:r>
        <w:rPr>
          <w:rFonts w:ascii="宋体" w:eastAsia="宋体" w:hAnsi="宋体" w:cs="宋体" w:hint="eastAsia"/>
          <w:lang w:eastAsia="zh-CN"/>
        </w:rPr>
        <w:t>管理</w:t>
      </w:r>
      <w:r>
        <w:t xml:space="preserve"> OAuth </w:t>
      </w:r>
      <w:r>
        <w:rPr>
          <w:rFonts w:ascii="宋体" w:eastAsia="宋体" w:hAnsi="宋体" w:cs="宋体" w:hint="eastAsia"/>
          <w:lang w:eastAsia="zh-CN"/>
        </w:rPr>
        <w:t>变量；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lang w:eastAsia="zh-CN"/>
        </w:rPr>
        <w:t xml:space="preserve">发文：浏览器打开 </w:t>
      </w:r>
      <w:r>
        <w:rPr>
          <w:rFonts w:ascii="Courier" w:hAnsi="Courier"/>
        </w:rPr>
        <w:t>https://askoldai.com/admin/</w:t>
      </w:r>
      <w:r>
        <w:t xml:space="preserve"> → Login with GitHub → </w:t>
      </w:r>
      <w:r>
        <w:rPr>
          <w:rFonts w:ascii="宋体" w:eastAsia="宋体" w:hAnsi="宋体" w:cs="宋体" w:hint="eastAsia"/>
          <w:lang w:eastAsia="zh-CN"/>
        </w:rPr>
        <w:t>新建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发布；</w:t>
      </w:r>
    </w:p>
    <w:p>
      <w:pPr>
        <w:pStyle w:val="ListBullet"/>
        <w:spacing w:before="45" w:after="45"/>
      </w:pPr>
      <w:r>
        <w:rPr>
          <w:rFonts w:ascii="宋体" w:eastAsia="宋体" w:hAnsi="宋体" w:cs="宋体" w:hint="eastAsia"/>
          <w:lang w:eastAsia="zh-CN"/>
        </w:rPr>
        <w:t>部署：代码推送</w:t>
      </w:r>
      <w:r>
        <w:t xml:space="preserve"> GitHub </w:t>
      </w:r>
      <w:r>
        <w:rPr>
          <w:rFonts w:ascii="宋体" w:eastAsia="宋体" w:hAnsi="宋体" w:cs="宋体" w:hint="eastAsia"/>
          <w:lang w:eastAsia="zh-CN"/>
        </w:rPr>
        <w:t>后</w:t>
      </w:r>
      <w:r>
        <w:t xml:space="preserve"> Cloudflare </w:t>
      </w:r>
      <w:r>
        <w:rPr>
          <w:rFonts w:ascii="宋体" w:eastAsia="宋体" w:hAnsi="宋体" w:cs="宋体" w:hint="eastAsia"/>
          <w:lang w:eastAsia="zh-CN"/>
        </w:rPr>
        <w:t>自动重建，无需手动干预。</w:t>
      </w:r>
    </w:p>
    <w:p>
      <w:pPr>
        <w:spacing w:before="450"/>
        <w:jc w:val="center"/>
      </w:pPr>
      <w:r>
        <w:rPr>
          <w:rFonts w:ascii="宋体" w:eastAsia="宋体" w:hAnsi="宋体" w:cs="宋体" w:hint="eastAsia"/>
          <w:color w:val="555555"/>
          <w:sz w:val="19"/>
          <w:lang w:eastAsia="zh-CN"/>
        </w:rPr>
        <w:t>本报告由项目技术协作（</w:t>
      </w:r>
      <w:r>
        <w:rPr>
          <w:color w:val="555555"/>
          <w:sz w:val="19"/>
        </w:rPr>
        <w:t xml:space="preserve">AI </w:t>
      </w:r>
      <w:r>
        <w:rPr>
          <w:rFonts w:ascii="宋体" w:eastAsia="宋体" w:hAnsi="宋体" w:cs="宋体" w:hint="eastAsia"/>
          <w:color w:val="555555"/>
          <w:sz w:val="19"/>
          <w:lang w:eastAsia="zh-CN"/>
        </w:rPr>
        <w:t>助手）基于全程开发记录整理，供发起人决策与后续迭代参考。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  <w:jc w:val="both"/>
    </w:pPr>
    <w:rPr>
      <w:rFonts w:ascii="宋体" w:hAnsi="宋体" w:eastAsia="宋体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0" w:after="0"/>
      <w:outlineLvl w:val="0"/>
    </w:pPr>
    <w:rPr>
      <w:rFonts w:ascii="黑体" w:hAnsi="黑体" w:eastAsia="黑体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70" w:after="0"/>
      <w:outlineLvl w:val="1"/>
    </w:pPr>
    <w:rPr>
      <w:rFonts w:ascii="黑体" w:hAnsi="黑体" w:eastAsia="黑体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hAnsi="黑体" w:eastAsia="黑体"/>
      <w:b/>
      <w:bCs/>
      <w:i/>
      <w:iCs/>
      <w:color w:val="1F4E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